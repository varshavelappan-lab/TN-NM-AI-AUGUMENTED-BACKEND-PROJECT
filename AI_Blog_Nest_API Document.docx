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b w:val="1"/>
          <w:bCs w:val="1"/>
          <w:sz w:val="36"/>
          <w:szCs w:val="36"/>
          <w:rtl w:val="0"/>
        </w:rPr>
        <w:t xml:space="preserve">AI-AUGMENTED BACKEND DEVELOPMENT PROJECT</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b w:val="1"/>
          <w:bCs w:val="1"/>
          <w:sz w:val="40"/>
          <w:szCs w:val="40"/>
          <w:rtl w:val="0"/>
        </w:rPr>
        <w:t xml:space="preserve">AI Blog Nest API</w:t>
      </w:r>
      <w:r w:rsidDel="00000000" w:rsidR="00000000" w:rsidRPr="00000000">
        <w:rPr>
          <w:rtl w:val="0"/>
        </w:rPr>
      </w:r>
    </w:p>
    <w:p w:rsidR="00000000" w:rsidDel="00000000" w:rsidP="00000000" w:rsidRDefault="00000000" w:rsidRPr="00000000" w14:paraId="00000003">
      <w:pPr>
        <w:jc w:val="center"/>
        <w:rPr/>
      </w:pPr>
      <w:r w:rsidDel="00000000" w:rsidR="00000000" w:rsidRPr="00000000">
        <w:rPr>
          <w:b w:val="1"/>
          <w:bCs w:val="1"/>
          <w:rtl w:val="0"/>
        </w:rPr>
        <w:t xml:space="preserve">Team ID: SWTID-2026-8569</w:t>
        <w:br w:type="textWrapping"/>
        <w:t xml:space="preserve">Date: 26 September 2026</w:t>
      </w:r>
      <w:r w:rsidDel="00000000" w:rsidR="00000000" w:rsidRPr="00000000">
        <w:rPr>
          <w:rtl w:val="0"/>
        </w:rPr>
      </w:r>
    </w:p>
    <w:p w:rsidR="00000000" w:rsidDel="00000000" w:rsidP="00000000" w:rsidRDefault="00000000" w:rsidRPr="00000000" w14:paraId="00000004">
      <w:pPr>
        <w:pStyle w:val="Heading1"/>
        <w:rPr/>
      </w:pPr>
      <w:r w:rsidDel="00000000" w:rsidR="00000000" w:rsidRPr="00000000">
        <w:rPr>
          <w:rtl w:val="0"/>
        </w:rPr>
        <w:t xml:space="preserve">1. Project Description</w:t>
      </w:r>
    </w:p>
    <w:p w:rsidR="00000000" w:rsidDel="00000000" w:rsidP="00000000" w:rsidRDefault="00000000" w:rsidRPr="00000000" w14:paraId="00000005">
      <w:pPr>
        <w:rPr/>
      </w:pPr>
      <w:r w:rsidDel="00000000" w:rsidR="00000000" w:rsidRPr="00000000">
        <w:rPr>
          <w:rtl w:val="0"/>
        </w:rPr>
        <w:t xml:space="preserve">AI Blog Nest API is an AI-augmented backend web application designed to simplify blog content creation and management. The application provides user registration and login, JWT-based authentication, blog creation, AI-powered blog generation, and AI-powered content summarization through REST API endpoints. Users can register with their name, email and password, authenticate using their credentials, create blogs using a title, content and category, generate a blog from a topic and category, and submit content for summarization. The application combines conventional backend API development with AI capabilities to reduce manual effort and improve the efficiency of content creation.</w:t>
      </w:r>
    </w:p>
    <w:p w:rsidR="00000000" w:rsidDel="00000000" w:rsidP="00000000" w:rsidRDefault="00000000" w:rsidRPr="00000000" w14:paraId="00000006">
      <w:pPr>
        <w:pStyle w:val="Heading1"/>
        <w:rPr/>
      </w:pPr>
      <w:r w:rsidDel="00000000" w:rsidR="00000000" w:rsidRPr="00000000">
        <w:rPr>
          <w:rtl w:val="0"/>
        </w:rPr>
        <w:t xml:space="preserve">2. Scenario</w:t>
      </w:r>
    </w:p>
    <w:p w:rsidR="00000000" w:rsidDel="00000000" w:rsidP="00000000" w:rsidRDefault="00000000" w:rsidRPr="00000000" w14:paraId="00000007">
      <w:pPr>
        <w:pStyle w:val="Heading2"/>
        <w:rPr/>
      </w:pPr>
      <w:r w:rsidDel="00000000" w:rsidR="00000000" w:rsidRPr="00000000">
        <w:rPr>
          <w:rtl w:val="0"/>
        </w:rPr>
        <w:t xml:space="preserve">Paragraph 1 – Problem</w:t>
      </w:r>
    </w:p>
    <w:p w:rsidR="00000000" w:rsidDel="00000000" w:rsidP="00000000" w:rsidRDefault="00000000" w:rsidRPr="00000000" w14:paraId="00000008">
      <w:pPr>
        <w:rPr/>
      </w:pPr>
      <w:r w:rsidDel="00000000" w:rsidR="00000000" w:rsidRPr="00000000">
        <w:rPr>
          <w:rtl w:val="0"/>
        </w:rPr>
        <w:t xml:space="preserve">Bloggers and content creators often spend considerable time researching topics, drafting articles, editing content and preparing summaries. When these activities are handled manually or through separate tools, the process becomes repetitive and time-consuming. Users also need secure authentication and a convenient way to create and manage blog content through an application.</w:t>
      </w:r>
    </w:p>
    <w:p w:rsidR="00000000" w:rsidDel="00000000" w:rsidP="00000000" w:rsidRDefault="00000000" w:rsidRPr="00000000" w14:paraId="00000009">
      <w:pPr>
        <w:pStyle w:val="Heading2"/>
        <w:rPr/>
      </w:pPr>
      <w:r w:rsidDel="00000000" w:rsidR="00000000" w:rsidRPr="00000000">
        <w:rPr>
          <w:rtl w:val="0"/>
        </w:rPr>
        <w:t xml:space="preserve">Paragraph 2 – AI Solution</w:t>
      </w:r>
    </w:p>
    <w:p w:rsidR="00000000" w:rsidDel="00000000" w:rsidP="00000000" w:rsidRDefault="00000000" w:rsidRPr="00000000" w14:paraId="0000000A">
      <w:pPr>
        <w:rPr/>
      </w:pPr>
      <w:r w:rsidDel="00000000" w:rsidR="00000000" w:rsidRPr="00000000">
        <w:rPr>
          <w:rtl w:val="0"/>
        </w:rPr>
        <w:t xml:space="preserve">AI Blog Nest API addresses this need by combining authentication, blog management and AI-assisted content functions in one REST API. The API provides registration and login endpoints with token-based authentication, a protected blog creation endpoint, an AI blog-generation endpoint that accepts a topic and category, and an AI summarization endpoint that accepts content and returns a generated summary. The AI functions reduce the amount of manual writing and summarization required from the user.</w:t>
      </w:r>
    </w:p>
    <w:p w:rsidR="00000000" w:rsidDel="00000000" w:rsidP="00000000" w:rsidRDefault="00000000" w:rsidRPr="00000000" w14:paraId="0000000B">
      <w:pPr>
        <w:pStyle w:val="Heading2"/>
        <w:rPr/>
      </w:pPr>
      <w:r w:rsidDel="00000000" w:rsidR="00000000" w:rsidRPr="00000000">
        <w:rPr>
          <w:rtl w:val="0"/>
        </w:rPr>
        <w:t xml:space="preserve">Paragraph 3 – Impact</w:t>
      </w:r>
    </w:p>
    <w:p w:rsidR="00000000" w:rsidDel="00000000" w:rsidP="00000000" w:rsidRDefault="00000000" w:rsidRPr="00000000" w14:paraId="0000000C">
      <w:pPr>
        <w:rPr/>
      </w:pPr>
      <w:r w:rsidDel="00000000" w:rsidR="00000000" w:rsidRPr="00000000">
        <w:rPr>
          <w:rtl w:val="0"/>
        </w:rPr>
        <w:t xml:space="preserve">The solution is intended for bloggers, content creators and applications that need programmatic blog and AI content functionality. By centralizing these capabilities in an API, the system can make content workflows more convenient, reduce repetitive work and provide a reusable backend that can be integrated with a web or mobile interface.</w:t>
      </w:r>
    </w:p>
    <w:p w:rsidR="00000000" w:rsidDel="00000000" w:rsidP="00000000" w:rsidRDefault="00000000" w:rsidRPr="00000000" w14:paraId="0000000D">
      <w:pPr>
        <w:pStyle w:val="Heading1"/>
        <w:rPr/>
      </w:pPr>
      <w:r w:rsidDel="00000000" w:rsidR="00000000" w:rsidRPr="00000000">
        <w:rPr>
          <w:rtl w:val="0"/>
        </w:rPr>
        <w:t xml:space="preserve">3. System Requirements</w:t>
      </w:r>
    </w:p>
    <w:p w:rsidR="00000000" w:rsidDel="00000000" w:rsidP="00000000" w:rsidRDefault="00000000" w:rsidRPr="00000000" w14:paraId="0000000E">
      <w:pPr>
        <w:pStyle w:val="Heading2"/>
        <w:rPr/>
      </w:pPr>
      <w:r w:rsidDel="00000000" w:rsidR="00000000" w:rsidRPr="00000000">
        <w:rPr>
          <w:rtl w:val="0"/>
        </w:rPr>
        <w:t xml:space="preserve">Software Requirements</w:t>
      </w:r>
    </w:p>
    <w:tbl>
      <w:tblPr>
        <w:tblStyle w:val="Table1"/>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68"/>
        <w:gridCol w:w="4968"/>
        <w:tblGridChange w:id="0">
          <w:tblGrid>
            <w:gridCol w:w="4968"/>
            <w:gridCol w:w="4968"/>
          </w:tblGrid>
        </w:tblGridChange>
      </w:tblGrid>
      <w:tr>
        <w:trPr>
          <w:cantSplit w:val="0"/>
          <w:tblHeader w:val="0"/>
        </w:trPr>
        <w:tc>
          <w:tcPr/>
          <w:p w:rsidR="00000000" w:rsidDel="00000000" w:rsidP="00000000" w:rsidRDefault="00000000" w:rsidRPr="00000000" w14:paraId="0000000F">
            <w:pPr>
              <w:rPr/>
            </w:pPr>
            <w:r w:rsidDel="00000000" w:rsidR="00000000" w:rsidRPr="00000000">
              <w:rPr>
                <w:rtl w:val="0"/>
              </w:rPr>
              <w:t xml:space="preserve">Requirement</w:t>
            </w:r>
          </w:p>
        </w:tc>
        <w:tc>
          <w:tcPr/>
          <w:p w:rsidR="00000000" w:rsidDel="00000000" w:rsidP="00000000" w:rsidRDefault="00000000" w:rsidRPr="00000000" w14:paraId="00000010">
            <w:pPr>
              <w:rPr/>
            </w:pPr>
            <w:r w:rsidDel="00000000" w:rsidR="00000000" w:rsidRPr="00000000">
              <w:rPr>
                <w:rtl w:val="0"/>
              </w:rPr>
              <w:t xml:space="preserve">Specification</w:t>
            </w:r>
          </w:p>
        </w:tc>
      </w:tr>
      <w:tr>
        <w:trPr>
          <w:cantSplit w:val="0"/>
          <w:tblHeader w:val="0"/>
        </w:trPr>
        <w:tc>
          <w:tcPr/>
          <w:p w:rsidR="00000000" w:rsidDel="00000000" w:rsidP="00000000" w:rsidRDefault="00000000" w:rsidRPr="00000000" w14:paraId="00000011">
            <w:pPr>
              <w:rPr/>
            </w:pPr>
            <w:r w:rsidDel="00000000" w:rsidR="00000000" w:rsidRPr="00000000">
              <w:rPr>
                <w:rtl w:val="0"/>
              </w:rPr>
              <w:t xml:space="preserve">Operating System</w:t>
            </w:r>
          </w:p>
        </w:tc>
        <w:tc>
          <w:tcPr/>
          <w:p w:rsidR="00000000" w:rsidDel="00000000" w:rsidP="00000000" w:rsidRDefault="00000000" w:rsidRPr="00000000" w14:paraId="00000012">
            <w:pPr>
              <w:rPr/>
            </w:pPr>
            <w:r w:rsidDel="00000000" w:rsidR="00000000" w:rsidRPr="00000000">
              <w:rPr>
                <w:rtl w:val="0"/>
              </w:rPr>
              <w:t xml:space="preserve">Windows 10/11, macOS or Linux</w:t>
            </w:r>
          </w:p>
        </w:tc>
      </w:tr>
      <w:tr>
        <w:trPr>
          <w:cantSplit w:val="0"/>
          <w:tblHeader w:val="0"/>
        </w:trPr>
        <w:tc>
          <w:tcPr/>
          <w:p w:rsidR="00000000" w:rsidDel="00000000" w:rsidP="00000000" w:rsidRDefault="00000000" w:rsidRPr="00000000" w14:paraId="00000013">
            <w:pPr>
              <w:rPr/>
            </w:pPr>
            <w:r w:rsidDel="00000000" w:rsidR="00000000" w:rsidRPr="00000000">
              <w:rPr>
                <w:rtl w:val="0"/>
              </w:rPr>
              <w:t xml:space="preserve">Node.js</w:t>
            </w:r>
          </w:p>
        </w:tc>
        <w:tc>
          <w:tcPr/>
          <w:p w:rsidR="00000000" w:rsidDel="00000000" w:rsidP="00000000" w:rsidRDefault="00000000" w:rsidRPr="00000000" w14:paraId="00000014">
            <w:pPr>
              <w:rPr/>
            </w:pPr>
            <w:r w:rsidDel="00000000" w:rsidR="00000000" w:rsidRPr="00000000">
              <w:rPr>
                <w:rtl w:val="0"/>
              </w:rPr>
              <w:t xml:space="preserve">v18 or above</w:t>
            </w:r>
          </w:p>
        </w:tc>
      </w:tr>
      <w:tr>
        <w:trPr>
          <w:cantSplit w:val="0"/>
          <w:tblHeader w:val="0"/>
        </w:trPr>
        <w:tc>
          <w:tcPr/>
          <w:p w:rsidR="00000000" w:rsidDel="00000000" w:rsidP="00000000" w:rsidRDefault="00000000" w:rsidRPr="00000000" w14:paraId="00000015">
            <w:pPr>
              <w:rPr/>
            </w:pPr>
            <w:r w:rsidDel="00000000" w:rsidR="00000000" w:rsidRPr="00000000">
              <w:rPr>
                <w:rtl w:val="0"/>
              </w:rPr>
              <w:t xml:space="preserve">npm</w:t>
            </w:r>
          </w:p>
        </w:tc>
        <w:tc>
          <w:tcPr/>
          <w:p w:rsidR="00000000" w:rsidDel="00000000" w:rsidP="00000000" w:rsidRDefault="00000000" w:rsidRPr="00000000" w14:paraId="00000016">
            <w:pPr>
              <w:rPr/>
            </w:pPr>
            <w:r w:rsidDel="00000000" w:rsidR="00000000" w:rsidRPr="00000000">
              <w:rPr>
                <w:rtl w:val="0"/>
              </w:rPr>
              <w:t xml:space="preserve">v9 or above</w:t>
            </w:r>
          </w:p>
        </w:tc>
      </w:tr>
      <w:tr>
        <w:trPr>
          <w:cantSplit w:val="0"/>
          <w:tblHeader w:val="0"/>
        </w:trPr>
        <w:tc>
          <w:tcPr/>
          <w:p w:rsidR="00000000" w:rsidDel="00000000" w:rsidP="00000000" w:rsidRDefault="00000000" w:rsidRPr="00000000" w14:paraId="00000017">
            <w:pPr>
              <w:rPr/>
            </w:pPr>
            <w:r w:rsidDel="00000000" w:rsidR="00000000" w:rsidRPr="00000000">
              <w:rPr>
                <w:rtl w:val="0"/>
              </w:rPr>
              <w:t xml:space="preserve">Backend Framework</w:t>
            </w:r>
          </w:p>
        </w:tc>
        <w:tc>
          <w:tcPr/>
          <w:p w:rsidR="00000000" w:rsidDel="00000000" w:rsidP="00000000" w:rsidRDefault="00000000" w:rsidRPr="00000000" w14:paraId="00000018">
            <w:pPr>
              <w:rPr/>
            </w:pPr>
            <w:r w:rsidDel="00000000" w:rsidR="00000000" w:rsidRPr="00000000">
              <w:rPr>
                <w:rtl w:val="0"/>
              </w:rPr>
              <w:t xml:space="preserve">Express.js / Node.js</w:t>
            </w:r>
          </w:p>
        </w:tc>
      </w:tr>
      <w:tr>
        <w:trPr>
          <w:cantSplit w:val="0"/>
          <w:tblHeader w:val="0"/>
        </w:trPr>
        <w:tc>
          <w:tcPr/>
          <w:p w:rsidR="00000000" w:rsidDel="00000000" w:rsidP="00000000" w:rsidRDefault="00000000" w:rsidRPr="00000000" w14:paraId="00000019">
            <w:pPr>
              <w:rPr/>
            </w:pPr>
            <w:r w:rsidDel="00000000" w:rsidR="00000000" w:rsidRPr="00000000">
              <w:rPr>
                <w:rtl w:val="0"/>
              </w:rPr>
              <w:t xml:space="preserve">Database</w:t>
            </w:r>
          </w:p>
        </w:tc>
        <w:tc>
          <w:tcPr/>
          <w:p w:rsidR="00000000" w:rsidDel="00000000" w:rsidP="00000000" w:rsidRDefault="00000000" w:rsidRPr="00000000" w14:paraId="0000001A">
            <w:pPr>
              <w:rPr/>
            </w:pPr>
            <w:r w:rsidDel="00000000" w:rsidR="00000000" w:rsidRPr="00000000">
              <w:rPr>
                <w:rtl w:val="0"/>
              </w:rPr>
              <w:t xml:space="preserve">MongoDB Community Server or MongoDB Atlas</w:t>
            </w:r>
          </w:p>
        </w:tc>
      </w:tr>
      <w:tr>
        <w:trPr>
          <w:cantSplit w:val="0"/>
          <w:tblHeader w:val="0"/>
        </w:trPr>
        <w:tc>
          <w:tcPr/>
          <w:p w:rsidR="00000000" w:rsidDel="00000000" w:rsidP="00000000" w:rsidRDefault="00000000" w:rsidRPr="00000000" w14:paraId="0000001B">
            <w:pPr>
              <w:rPr/>
            </w:pPr>
            <w:r w:rsidDel="00000000" w:rsidR="00000000" w:rsidRPr="00000000">
              <w:rPr>
                <w:rtl w:val="0"/>
              </w:rPr>
              <w:t xml:space="preserve">AI Service</w:t>
            </w:r>
          </w:p>
        </w:tc>
        <w:tc>
          <w:tcPr/>
          <w:p w:rsidR="00000000" w:rsidDel="00000000" w:rsidP="00000000" w:rsidRDefault="00000000" w:rsidRPr="00000000" w14:paraId="0000001C">
            <w:pPr>
              <w:rPr/>
            </w:pPr>
            <w:r w:rsidDel="00000000" w:rsidR="00000000" w:rsidRPr="00000000">
              <w:rPr>
                <w:rtl w:val="0"/>
              </w:rPr>
              <w:t xml:space="preserve">AI API used by the project for blog generation and summarization</w:t>
            </w:r>
          </w:p>
        </w:tc>
      </w:tr>
      <w:tr>
        <w:trPr>
          <w:cantSplit w:val="0"/>
          <w:tblHeader w:val="0"/>
        </w:trPr>
        <w:tc>
          <w:tcPr/>
          <w:p w:rsidR="00000000" w:rsidDel="00000000" w:rsidP="00000000" w:rsidRDefault="00000000" w:rsidRPr="00000000" w14:paraId="0000001D">
            <w:pPr>
              <w:rPr/>
            </w:pPr>
            <w:r w:rsidDel="00000000" w:rsidR="00000000" w:rsidRPr="00000000">
              <w:rPr>
                <w:rtl w:val="0"/>
              </w:rPr>
              <w:t xml:space="preserve">API Testing</w:t>
            </w:r>
          </w:p>
        </w:tc>
        <w:tc>
          <w:tcPr/>
          <w:p w:rsidR="00000000" w:rsidDel="00000000" w:rsidP="00000000" w:rsidRDefault="00000000" w:rsidRPr="00000000" w14:paraId="0000001E">
            <w:pPr>
              <w:rPr/>
            </w:pPr>
            <w:r w:rsidDel="00000000" w:rsidR="00000000" w:rsidRPr="00000000">
              <w:rPr>
                <w:rtl w:val="0"/>
              </w:rPr>
              <w:t xml:space="preserve">Thunder Client / Postman</w:t>
            </w:r>
          </w:p>
        </w:tc>
      </w:tr>
      <w:tr>
        <w:trPr>
          <w:cantSplit w:val="0"/>
          <w:tblHeader w:val="0"/>
        </w:trPr>
        <w:tc>
          <w:tcPr/>
          <w:p w:rsidR="00000000" w:rsidDel="00000000" w:rsidP="00000000" w:rsidRDefault="00000000" w:rsidRPr="00000000" w14:paraId="0000001F">
            <w:pPr>
              <w:rPr/>
            </w:pPr>
            <w:r w:rsidDel="00000000" w:rsidR="00000000" w:rsidRPr="00000000">
              <w:rPr>
                <w:rtl w:val="0"/>
              </w:rPr>
              <w:t xml:space="preserve">Development Environment</w:t>
            </w:r>
          </w:p>
        </w:tc>
        <w:tc>
          <w:tcPr/>
          <w:p w:rsidR="00000000" w:rsidDel="00000000" w:rsidP="00000000" w:rsidRDefault="00000000" w:rsidRPr="00000000" w14:paraId="00000020">
            <w:pPr>
              <w:rPr/>
            </w:pPr>
            <w:r w:rsidDel="00000000" w:rsidR="00000000" w:rsidRPr="00000000">
              <w:rPr>
                <w:rtl w:val="0"/>
              </w:rPr>
              <w:t xml:space="preserve">Visual Studio Code</w:t>
            </w:r>
          </w:p>
        </w:tc>
      </w:tr>
      <w:tr>
        <w:trPr>
          <w:cantSplit w:val="0"/>
          <w:tblHeader w:val="0"/>
        </w:trPr>
        <w:tc>
          <w:tcPr/>
          <w:p w:rsidR="00000000" w:rsidDel="00000000" w:rsidP="00000000" w:rsidRDefault="00000000" w:rsidRPr="00000000" w14:paraId="00000021">
            <w:pPr>
              <w:rPr/>
            </w:pPr>
            <w:r w:rsidDel="00000000" w:rsidR="00000000" w:rsidRPr="00000000">
              <w:rPr>
                <w:rtl w:val="0"/>
              </w:rPr>
              <w:t xml:space="preserve">Version Control</w:t>
            </w:r>
          </w:p>
        </w:tc>
        <w:tc>
          <w:tcPr/>
          <w:p w:rsidR="00000000" w:rsidDel="00000000" w:rsidP="00000000" w:rsidRDefault="00000000" w:rsidRPr="00000000" w14:paraId="00000022">
            <w:pPr>
              <w:rPr/>
            </w:pPr>
            <w:r w:rsidDel="00000000" w:rsidR="00000000" w:rsidRPr="00000000">
              <w:rPr>
                <w:rtl w:val="0"/>
              </w:rPr>
              <w:t xml:space="preserve">Git &amp; GitHub, if used</w:t>
            </w:r>
          </w:p>
        </w:tc>
      </w:tr>
    </w:tbl>
    <w:p w:rsidR="00000000" w:rsidDel="00000000" w:rsidP="00000000" w:rsidRDefault="00000000" w:rsidRPr="00000000" w14:paraId="00000023">
      <w:pPr>
        <w:pStyle w:val="Heading2"/>
        <w:rPr/>
      </w:pPr>
      <w:r w:rsidDel="00000000" w:rsidR="00000000" w:rsidRPr="00000000">
        <w:rPr>
          <w:rtl w:val="0"/>
        </w:rPr>
        <w:t xml:space="preserve">Hardware Requirements</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Processor: Intel Core i5 (8th Gen+) / AMD Ryzen 5+ or equivalent</w:t>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RAM: Minimum 8 GB; 16 GB recommended</w:t>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Storage: Minimum 5 GB free space for the project and dependencies</w:t>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Internet connection: Required for external AI API communication</w:t>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Display: 1366 × 768 or above</w:t>
      </w:r>
    </w:p>
    <w:p w:rsidR="00000000" w:rsidDel="00000000" w:rsidP="00000000" w:rsidRDefault="00000000" w:rsidRPr="00000000" w14:paraId="00000029">
      <w:pPr>
        <w:pStyle w:val="Heading1"/>
        <w:rPr/>
      </w:pPr>
      <w:r w:rsidDel="00000000" w:rsidR="00000000" w:rsidRPr="00000000">
        <w:rPr>
          <w:rtl w:val="0"/>
        </w:rPr>
        <w:t xml:space="preserve">4. Project Architecture</w:t>
      </w:r>
    </w:p>
    <w:p w:rsidR="00000000" w:rsidDel="00000000" w:rsidP="00000000" w:rsidRDefault="00000000" w:rsidRPr="00000000" w14:paraId="0000002A">
      <w:pPr>
        <w:pStyle w:val="Heading2"/>
        <w:rPr/>
      </w:pPr>
      <w:r w:rsidDel="00000000" w:rsidR="00000000" w:rsidRPr="00000000">
        <w:rPr>
          <w:rtl w:val="0"/>
        </w:rPr>
        <w:t xml:space="preserve">Technical Architecture</w:t>
      </w:r>
    </w:p>
    <w:p w:rsidR="00000000" w:rsidDel="00000000" w:rsidP="00000000" w:rsidRDefault="00000000" w:rsidRPr="00000000" w14:paraId="0000002B">
      <w:pPr>
        <w:jc w:val="center"/>
        <w:rPr/>
      </w:pPr>
      <w:r w:rsidDel="00000000" w:rsidR="00000000" w:rsidRPr="00000000">
        <w:rPr/>
        <w:drawing>
          <wp:inline distB="0" distT="0" distL="0" distR="0">
            <wp:extent cx="6126480" cy="3106233"/>
            <wp:effectExtent b="0" l="0" r="0" t="0"/>
            <wp:docPr id="8"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6126480" cy="3106233"/>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pStyle w:val="Heading3"/>
        <w:rPr/>
      </w:pPr>
      <w:r w:rsidDel="00000000" w:rsidR="00000000" w:rsidRPr="00000000">
        <w:rPr>
          <w:rtl w:val="0"/>
        </w:rPr>
        <w:t xml:space="preserve">Backend Layer</w:t>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Node.js</w:t>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Express.js</w:t>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REST APIs</w:t>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JWT authentication</w:t>
      </w:r>
    </w:p>
    <w:p w:rsidR="00000000" w:rsidDel="00000000" w:rsidP="00000000" w:rsidRDefault="00000000" w:rsidRPr="00000000" w14:paraId="00000031">
      <w:pPr>
        <w:pStyle w:val="Heading3"/>
        <w:rPr/>
      </w:pPr>
      <w:r w:rsidDel="00000000" w:rsidR="00000000" w:rsidRPr="00000000">
        <w:rPr>
          <w:rtl w:val="0"/>
        </w:rPr>
        <w:t xml:space="preserve">Database Layer</w:t>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MongoDB for application data such as users and blogs</w:t>
      </w:r>
    </w:p>
    <w:p w:rsidR="00000000" w:rsidDel="00000000" w:rsidP="00000000" w:rsidRDefault="00000000" w:rsidRPr="00000000" w14:paraId="00000033">
      <w:pPr>
        <w:pStyle w:val="Heading3"/>
        <w:rPr/>
      </w:pPr>
      <w:r w:rsidDel="00000000" w:rsidR="00000000" w:rsidRPr="00000000">
        <w:rPr>
          <w:rtl w:val="0"/>
        </w:rPr>
        <w:t xml:space="preserve">AI Layer</w:t>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AI API integration for blog generation and content summarization</w:t>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Prompt/request construction and response handling</w:t>
      </w:r>
    </w:p>
    <w:p w:rsidR="00000000" w:rsidDel="00000000" w:rsidP="00000000" w:rsidRDefault="00000000" w:rsidRPr="00000000" w14:paraId="00000036">
      <w:pPr>
        <w:pStyle w:val="Heading3"/>
        <w:rPr/>
      </w:pPr>
      <w:r w:rsidDel="00000000" w:rsidR="00000000" w:rsidRPr="00000000">
        <w:rPr>
          <w:rtl w:val="0"/>
        </w:rPr>
        <w:t xml:space="preserve">Security Layer</w:t>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JWT/Bearer token authentication</w:t>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Protected routes</w:t>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Input validation</w:t>
      </w:r>
    </w:p>
    <w:p w:rsidR="00000000" w:rsidDel="00000000" w:rsidP="00000000" w:rsidRDefault="00000000" w:rsidRPr="00000000" w14:paraId="0000003A">
      <w:pPr>
        <w:rPr/>
      </w:pPr>
      <w:r w:rsidDel="00000000" w:rsidR="00000000" w:rsidRPr="00000000">
        <w:rPr>
          <w:rtl w:val="0"/>
        </w:rPr>
        <w:t xml:space="preserve">Note: Semantic Search, MongoDB Atlas Vector Search, RAG and recommendation features are not evidenced by the supplied API testing screenshots; they are therefore not described as completed functionality in this document.</w:t>
      </w:r>
    </w:p>
    <w:p w:rsidR="00000000" w:rsidDel="00000000" w:rsidP="00000000" w:rsidRDefault="00000000" w:rsidRPr="00000000" w14:paraId="0000003B">
      <w:pPr>
        <w:pStyle w:val="Heading1"/>
        <w:rPr/>
      </w:pPr>
      <w:r w:rsidDel="00000000" w:rsidR="00000000" w:rsidRPr="00000000">
        <w:rPr>
          <w:rtl w:val="0"/>
        </w:rPr>
        <w:t xml:space="preserve">5. ER Diagram</w:t>
      </w:r>
    </w:p>
    <w:p w:rsidR="00000000" w:rsidDel="00000000" w:rsidP="00000000" w:rsidRDefault="00000000" w:rsidRPr="00000000" w14:paraId="0000003C">
      <w:pPr>
        <w:jc w:val="center"/>
        <w:rPr/>
      </w:pPr>
      <w:r w:rsidDel="00000000" w:rsidR="00000000" w:rsidRPr="00000000">
        <w:rPr/>
        <w:drawing>
          <wp:inline distB="0" distT="0" distL="0" distR="0">
            <wp:extent cx="5943600" cy="3282230"/>
            <wp:effectExtent b="0" l="0" r="0" t="0"/>
            <wp:docPr id="10"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943600" cy="3282230"/>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pStyle w:val="Heading2"/>
        <w:rPr/>
      </w:pPr>
      <w:r w:rsidDel="00000000" w:rsidR="00000000" w:rsidRPr="00000000">
        <w:rPr>
          <w:rtl w:val="0"/>
        </w:rPr>
        <w:t xml:space="preserve">Collections / Data Entities</w:t>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Users: _id, name, email, password (stored securely), role where applicable.</w:t>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Blogs: _id, title, content, category, createdBy/user reference where implemented.</w:t>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AI Requests: request/input information and generated response where such records are stored by the implementation.</w:t>
      </w:r>
    </w:p>
    <w:p w:rsidR="00000000" w:rsidDel="00000000" w:rsidP="00000000" w:rsidRDefault="00000000" w:rsidRPr="00000000" w14:paraId="00000041">
      <w:pPr>
        <w:pStyle w:val="Heading2"/>
        <w:rPr/>
      </w:pPr>
      <w:r w:rsidDel="00000000" w:rsidR="00000000" w:rsidRPr="00000000">
        <w:rPr>
          <w:rtl w:val="0"/>
        </w:rPr>
        <w:t xml:space="preserve">ER Diagram Explanation</w:t>
      </w:r>
    </w:p>
    <w:p w:rsidR="00000000" w:rsidDel="00000000" w:rsidP="00000000" w:rsidRDefault="00000000" w:rsidRPr="00000000" w14:paraId="00000042">
      <w:pPr>
        <w:rPr/>
      </w:pPr>
      <w:r w:rsidDel="00000000" w:rsidR="00000000" w:rsidRPr="00000000">
        <w:rPr>
          <w:rtl w:val="0"/>
        </w:rPr>
        <w:t xml:space="preserve">A registered user can authenticate with the system and create blog content. Blog records contain the title, content and category supplied by the user. AI requests are used for generation or summarization and produce an AI response. The exact persistence of AI request records depends on the implementation.</w:t>
      </w:r>
    </w:p>
    <w:p w:rsidR="00000000" w:rsidDel="00000000" w:rsidP="00000000" w:rsidRDefault="00000000" w:rsidRPr="00000000" w14:paraId="00000043">
      <w:pPr>
        <w:pStyle w:val="Heading1"/>
        <w:rPr/>
      </w:pPr>
      <w:r w:rsidDel="00000000" w:rsidR="00000000" w:rsidRPr="00000000">
        <w:rPr>
          <w:rtl w:val="0"/>
        </w:rPr>
        <w:t xml:space="preserve">6. Features</w:t>
      </w:r>
    </w:p>
    <w:p w:rsidR="00000000" w:rsidDel="00000000" w:rsidP="00000000" w:rsidRDefault="00000000" w:rsidRPr="00000000" w14:paraId="00000044">
      <w:pPr>
        <w:pStyle w:val="Heading2"/>
        <w:rPr/>
      </w:pPr>
      <w:r w:rsidDel="00000000" w:rsidR="00000000" w:rsidRPr="00000000">
        <w:rPr>
          <w:rtl w:val="0"/>
        </w:rPr>
        <w:t xml:space="preserve">Core Backend Features</w:t>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User Registration</w:t>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User Login</w:t>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JWT/Bearer Authentication</w:t>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Protected API Requests</w:t>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Middleware / Request Validation</w:t>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Blog Creation</w:t>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REST API Endpoints</w:t>
      </w:r>
    </w:p>
    <w:p w:rsidR="00000000" w:rsidDel="00000000" w:rsidP="00000000" w:rsidRDefault="00000000" w:rsidRPr="00000000" w14:paraId="0000004C">
      <w:pPr>
        <w:pStyle w:val="Heading2"/>
        <w:rPr/>
      </w:pPr>
      <w:r w:rsidDel="00000000" w:rsidR="00000000" w:rsidRPr="00000000">
        <w:rPr>
          <w:rtl w:val="0"/>
        </w:rPr>
        <w:t xml:space="preserve">AI Features</w:t>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AI Blog / Content Generation</w:t>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Text Summarization</w:t>
      </w:r>
    </w:p>
    <w:p w:rsidR="00000000" w:rsidDel="00000000" w:rsidP="00000000" w:rsidRDefault="00000000" w:rsidRPr="00000000" w14:paraId="0000004F">
      <w:pPr>
        <w:rPr/>
      </w:pPr>
      <w:r w:rsidDel="00000000" w:rsidR="00000000" w:rsidRPr="00000000">
        <w:rPr>
          <w:rtl w:val="0"/>
        </w:rPr>
        <w:t xml:space="preserve">The supplied API evidence demonstrates successful blog generation and summarization requests. Other template-listed AI features such as semantic search, vector search, RAG, recommendations and document question answering are not evidenced in the supplied screenshots.</w:t>
      </w:r>
    </w:p>
    <w:p w:rsidR="00000000" w:rsidDel="00000000" w:rsidP="00000000" w:rsidRDefault="00000000" w:rsidRPr="00000000" w14:paraId="00000050">
      <w:pPr>
        <w:pStyle w:val="Heading1"/>
        <w:rPr/>
      </w:pPr>
      <w:r w:rsidDel="00000000" w:rsidR="00000000" w:rsidRPr="00000000">
        <w:rPr>
          <w:rtl w:val="0"/>
        </w:rPr>
        <w:t xml:space="preserve">7. Roles and Responsibilities</w:t>
      </w:r>
    </w:p>
    <w:p w:rsidR="00000000" w:rsidDel="00000000" w:rsidP="00000000" w:rsidRDefault="00000000" w:rsidRPr="00000000" w14:paraId="00000051">
      <w:pPr>
        <w:pStyle w:val="Heading2"/>
        <w:rPr/>
      </w:pPr>
      <w:r w:rsidDel="00000000" w:rsidR="00000000" w:rsidRPr="00000000">
        <w:rPr>
          <w:rtl w:val="0"/>
        </w:rPr>
        <w:t xml:space="preserve">User</w:t>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Register and log in</w:t>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Use the authentication token for protected operations</w:t>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Create blogs</w:t>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Generate blog content using AI</w:t>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Submit content for AI summarization</w:t>
      </w:r>
    </w:p>
    <w:p w:rsidR="00000000" w:rsidDel="00000000" w:rsidP="00000000" w:rsidRDefault="00000000" w:rsidRPr="00000000" w14:paraId="00000057">
      <w:pPr>
        <w:pStyle w:val="Heading2"/>
        <w:rPr/>
      </w:pPr>
      <w:r w:rsidDel="00000000" w:rsidR="00000000" w:rsidRPr="00000000">
        <w:rPr>
          <w:rtl w:val="0"/>
        </w:rPr>
        <w:t xml:space="preserve">Administrator</w:t>
      </w:r>
    </w:p>
    <w:p w:rsidR="00000000" w:rsidDel="00000000" w:rsidP="00000000" w:rsidRDefault="00000000" w:rsidRPr="00000000" w14:paraId="00000058">
      <w:pPr>
        <w:rPr/>
      </w:pPr>
      <w:r w:rsidDel="00000000" w:rsidR="00000000" w:rsidRPr="00000000">
        <w:rPr>
          <w:rtl w:val="0"/>
        </w:rPr>
        <w:t xml:space="preserve">Administrative functions are not evidenced in the supplied API testing material. Add administrator-specific permissions only if they are implemented in the project.</w:t>
      </w:r>
    </w:p>
    <w:p w:rsidR="00000000" w:rsidDel="00000000" w:rsidP="00000000" w:rsidRDefault="00000000" w:rsidRPr="00000000" w14:paraId="00000059">
      <w:pPr>
        <w:pStyle w:val="Heading1"/>
        <w:rPr/>
      </w:pPr>
      <w:r w:rsidDel="00000000" w:rsidR="00000000" w:rsidRPr="00000000">
        <w:rPr>
          <w:rtl w:val="0"/>
        </w:rPr>
        <w:t xml:space="preserve">8. User Flow</w:t>
      </w:r>
    </w:p>
    <w:p w:rsidR="00000000" w:rsidDel="00000000" w:rsidP="00000000" w:rsidRDefault="00000000" w:rsidRPr="00000000" w14:paraId="0000005A">
      <w:pPr>
        <w:rPr/>
      </w:pPr>
      <w:r w:rsidDel="00000000" w:rsidR="00000000" w:rsidRPr="00000000">
        <w:rPr>
          <w:rtl w:val="0"/>
        </w:rPr>
        <w:t xml:space="preserve">1. User Registration</w:t>
      </w:r>
    </w:p>
    <w:p w:rsidR="00000000" w:rsidDel="00000000" w:rsidP="00000000" w:rsidRDefault="00000000" w:rsidRPr="00000000" w14:paraId="0000005B">
      <w:pPr>
        <w:rPr/>
      </w:pPr>
      <w:r w:rsidDel="00000000" w:rsidR="00000000" w:rsidRPr="00000000">
        <w:rPr>
          <w:rtl w:val="0"/>
        </w:rPr>
        <w:t xml:space="preserve">2. User Login</w:t>
      </w:r>
    </w:p>
    <w:p w:rsidR="00000000" w:rsidDel="00000000" w:rsidP="00000000" w:rsidRDefault="00000000" w:rsidRPr="00000000" w14:paraId="0000005C">
      <w:pPr>
        <w:rPr/>
      </w:pPr>
      <w:r w:rsidDel="00000000" w:rsidR="00000000" w:rsidRPr="00000000">
        <w:rPr>
          <w:rtl w:val="0"/>
        </w:rPr>
        <w:t xml:space="preserve">3. JWT/Bearer Authentication</w:t>
      </w:r>
    </w:p>
    <w:p w:rsidR="00000000" w:rsidDel="00000000" w:rsidP="00000000" w:rsidRDefault="00000000" w:rsidRPr="00000000" w14:paraId="0000005D">
      <w:pPr>
        <w:rPr/>
      </w:pPr>
      <w:r w:rsidDel="00000000" w:rsidR="00000000" w:rsidRPr="00000000">
        <w:rPr>
          <w:rtl w:val="0"/>
        </w:rPr>
        <w:t xml:space="preserve">4. Access protected API functionality</w:t>
      </w:r>
    </w:p>
    <w:p w:rsidR="00000000" w:rsidDel="00000000" w:rsidP="00000000" w:rsidRDefault="00000000" w:rsidRPr="00000000" w14:paraId="0000005E">
      <w:pPr>
        <w:rPr/>
      </w:pPr>
      <w:r w:rsidDel="00000000" w:rsidR="00000000" w:rsidRPr="00000000">
        <w:rPr>
          <w:rtl w:val="0"/>
        </w:rPr>
        <w:t xml:space="preserve">5. Create a Blog</w:t>
      </w:r>
    </w:p>
    <w:p w:rsidR="00000000" w:rsidDel="00000000" w:rsidP="00000000" w:rsidRDefault="00000000" w:rsidRPr="00000000" w14:paraId="0000005F">
      <w:pPr>
        <w:rPr/>
      </w:pPr>
      <w:r w:rsidDel="00000000" w:rsidR="00000000" w:rsidRPr="00000000">
        <w:rPr>
          <w:rtl w:val="0"/>
        </w:rPr>
        <w:t xml:space="preserve">6. Submit a topic and category for AI Blog Generation</w:t>
      </w:r>
    </w:p>
    <w:p w:rsidR="00000000" w:rsidDel="00000000" w:rsidP="00000000" w:rsidRDefault="00000000" w:rsidRPr="00000000" w14:paraId="00000060">
      <w:pPr>
        <w:rPr/>
      </w:pPr>
      <w:r w:rsidDel="00000000" w:rsidR="00000000" w:rsidRPr="00000000">
        <w:rPr>
          <w:rtl w:val="0"/>
        </w:rPr>
        <w:t xml:space="preserve">7. Receive generated blog title and content</w:t>
      </w:r>
    </w:p>
    <w:p w:rsidR="00000000" w:rsidDel="00000000" w:rsidP="00000000" w:rsidRDefault="00000000" w:rsidRPr="00000000" w14:paraId="00000061">
      <w:pPr>
        <w:rPr/>
      </w:pPr>
      <w:r w:rsidDel="00000000" w:rsidR="00000000" w:rsidRPr="00000000">
        <w:rPr>
          <w:rtl w:val="0"/>
        </w:rPr>
        <w:t xml:space="preserve">8. Submit content for AI Summarization</w:t>
      </w:r>
    </w:p>
    <w:p w:rsidR="00000000" w:rsidDel="00000000" w:rsidP="00000000" w:rsidRDefault="00000000" w:rsidRPr="00000000" w14:paraId="00000062">
      <w:pPr>
        <w:rPr/>
      </w:pPr>
      <w:r w:rsidDel="00000000" w:rsidR="00000000" w:rsidRPr="00000000">
        <w:rPr>
          <w:rtl w:val="0"/>
        </w:rPr>
        <w:t xml:space="preserve">9. Receive the generated summary</w:t>
      </w:r>
    </w:p>
    <w:p w:rsidR="00000000" w:rsidDel="00000000" w:rsidP="00000000" w:rsidRDefault="00000000" w:rsidRPr="00000000" w14:paraId="00000063">
      <w:pPr>
        <w:pStyle w:val="Heading1"/>
        <w:rPr/>
      </w:pPr>
      <w:r w:rsidDel="00000000" w:rsidR="00000000" w:rsidRPr="00000000">
        <w:rPr>
          <w:rtl w:val="0"/>
        </w:rPr>
        <w:t xml:space="preserve">9. MVC Pattern</w:t>
      </w:r>
    </w:p>
    <w:p w:rsidR="00000000" w:rsidDel="00000000" w:rsidP="00000000" w:rsidRDefault="00000000" w:rsidRPr="00000000" w14:paraId="00000064">
      <w:pPr>
        <w:rPr/>
      </w:pPr>
      <w:r w:rsidDel="00000000" w:rsidR="00000000" w:rsidRPr="00000000">
        <w:rPr>
          <w:rtl w:val="0"/>
        </w:rPr>
        <w:t xml:space="preserve">The backend can be organized using the MVC (Model-View-Controller) pattern to separate data models, business logic and API routes.</w:t>
      </w:r>
    </w:p>
    <w:p w:rsidR="00000000" w:rsidDel="00000000" w:rsidP="00000000" w:rsidRDefault="00000000" w:rsidRPr="00000000" w14:paraId="00000065">
      <w:pPr>
        <w:pStyle w:val="Heading2"/>
        <w:rPr/>
      </w:pPr>
      <w:r w:rsidDel="00000000" w:rsidR="00000000" w:rsidRPr="00000000">
        <w:rPr>
          <w:rtl w:val="0"/>
        </w:rPr>
        <w:t xml:space="preserve">Model Layer</w:t>
      </w:r>
    </w:p>
    <w:p w:rsidR="00000000" w:rsidDel="00000000" w:rsidP="00000000" w:rsidRDefault="00000000" w:rsidRPr="00000000" w14:paraId="000000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User model/schema</w:t>
      </w:r>
    </w:p>
    <w:p w:rsidR="00000000" w:rsidDel="00000000" w:rsidP="00000000" w:rsidRDefault="00000000" w:rsidRPr="00000000" w14:paraId="00000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Blog model/schema</w:t>
      </w:r>
    </w:p>
    <w:p w:rsidR="00000000" w:rsidDel="00000000" w:rsidP="00000000" w:rsidRDefault="00000000" w:rsidRPr="00000000" w14:paraId="00000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Database access and validation</w:t>
      </w:r>
    </w:p>
    <w:p w:rsidR="00000000" w:rsidDel="00000000" w:rsidP="00000000" w:rsidRDefault="00000000" w:rsidRPr="00000000" w14:paraId="00000069">
      <w:pPr>
        <w:pStyle w:val="Heading2"/>
        <w:rPr/>
      </w:pPr>
      <w:r w:rsidDel="00000000" w:rsidR="00000000" w:rsidRPr="00000000">
        <w:rPr>
          <w:rtl w:val="0"/>
        </w:rPr>
        <w:t xml:space="preserve">Controller Layer</w:t>
      </w:r>
    </w:p>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Authentication logic</w:t>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Blog creation logic</w:t>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AI API integration</w:t>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Request/response handling</w:t>
      </w:r>
    </w:p>
    <w:p w:rsidR="00000000" w:rsidDel="00000000" w:rsidP="00000000" w:rsidRDefault="00000000" w:rsidRPr="00000000" w14:paraId="0000006E">
      <w:pPr>
        <w:pStyle w:val="Heading2"/>
        <w:rPr/>
      </w:pPr>
      <w:r w:rsidDel="00000000" w:rsidR="00000000" w:rsidRPr="00000000">
        <w:rPr>
          <w:rtl w:val="0"/>
        </w:rPr>
        <w:t xml:space="preserve">View / Route Layer</w:t>
      </w:r>
    </w:p>
    <w:p w:rsidR="00000000" w:rsidDel="00000000" w:rsidP="00000000" w:rsidRDefault="00000000" w:rsidRPr="00000000" w14:paraId="00000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REST API routes for registration, login, blogs and AI services</w:t>
      </w:r>
    </w:p>
    <w:p w:rsidR="00000000" w:rsidDel="00000000" w:rsidP="00000000" w:rsidRDefault="00000000" w:rsidRPr="00000000" w14:paraId="00000070">
      <w:pPr>
        <w:pStyle w:val="Heading2"/>
        <w:rPr/>
      </w:pPr>
      <w:r w:rsidDel="00000000" w:rsidR="00000000" w:rsidRPr="00000000">
        <w:rPr>
          <w:rtl w:val="0"/>
        </w:rPr>
        <w:t xml:space="preserve">Advantages of MVC</w:t>
      </w:r>
    </w:p>
    <w:p w:rsidR="00000000" w:rsidDel="00000000" w:rsidP="00000000" w:rsidRDefault="00000000" w:rsidRPr="00000000" w14:paraId="000000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Separation of concerns</w:t>
      </w:r>
    </w:p>
    <w:p w:rsidR="00000000" w:rsidDel="00000000" w:rsidP="00000000" w:rsidRDefault="00000000" w:rsidRPr="00000000" w14:paraId="000000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Better maintainability</w:t>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Reusable components</w:t>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Easier testing</w:t>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Scalability of the codebase</w:t>
      </w:r>
    </w:p>
    <w:p w:rsidR="00000000" w:rsidDel="00000000" w:rsidP="00000000" w:rsidRDefault="00000000" w:rsidRPr="00000000" w14:paraId="00000076">
      <w:pPr>
        <w:pStyle w:val="Heading1"/>
        <w:rPr/>
      </w:pPr>
      <w:r w:rsidDel="00000000" w:rsidR="00000000" w:rsidRPr="00000000">
        <w:rPr>
          <w:rtl w:val="0"/>
        </w:rPr>
        <w:t xml:space="preserve">10. API Endpoints Demonstrated</w:t>
      </w:r>
    </w:p>
    <w:tbl>
      <w:tblPr>
        <w:tblStyle w:val="Table2"/>
        <w:tblW w:w="993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84"/>
        <w:gridCol w:w="2484"/>
        <w:gridCol w:w="2484"/>
        <w:gridCol w:w="2484"/>
        <w:tblGridChange w:id="0">
          <w:tblGrid>
            <w:gridCol w:w="2484"/>
            <w:gridCol w:w="2484"/>
            <w:gridCol w:w="2484"/>
            <w:gridCol w:w="2484"/>
          </w:tblGrid>
        </w:tblGridChange>
      </w:tblGrid>
      <w:tr>
        <w:trPr>
          <w:cantSplit w:val="0"/>
          <w:tblHeader w:val="0"/>
        </w:trPr>
        <w:tc>
          <w:tcPr/>
          <w:p w:rsidR="00000000" w:rsidDel="00000000" w:rsidP="00000000" w:rsidRDefault="00000000" w:rsidRPr="00000000" w14:paraId="00000077">
            <w:pPr>
              <w:rPr/>
            </w:pPr>
            <w:r w:rsidDel="00000000" w:rsidR="00000000" w:rsidRPr="00000000">
              <w:rPr>
                <w:rtl w:val="0"/>
              </w:rPr>
              <w:t xml:space="preserve">Method</w:t>
            </w:r>
          </w:p>
        </w:tc>
        <w:tc>
          <w:tcPr/>
          <w:p w:rsidR="00000000" w:rsidDel="00000000" w:rsidP="00000000" w:rsidRDefault="00000000" w:rsidRPr="00000000" w14:paraId="00000078">
            <w:pPr>
              <w:rPr/>
            </w:pPr>
            <w:r w:rsidDel="00000000" w:rsidR="00000000" w:rsidRPr="00000000">
              <w:rPr>
                <w:rtl w:val="0"/>
              </w:rPr>
              <w:t xml:space="preserve">Endpoint</w:t>
            </w:r>
          </w:p>
        </w:tc>
        <w:tc>
          <w:tcPr/>
          <w:p w:rsidR="00000000" w:rsidDel="00000000" w:rsidP="00000000" w:rsidRDefault="00000000" w:rsidRPr="00000000" w14:paraId="00000079">
            <w:pPr>
              <w:rPr/>
            </w:pPr>
            <w:r w:rsidDel="00000000" w:rsidR="00000000" w:rsidRPr="00000000">
              <w:rPr>
                <w:rtl w:val="0"/>
              </w:rPr>
              <w:t xml:space="preserve">Purpose</w:t>
            </w:r>
          </w:p>
        </w:tc>
        <w:tc>
          <w:tcPr/>
          <w:p w:rsidR="00000000" w:rsidDel="00000000" w:rsidP="00000000" w:rsidRDefault="00000000" w:rsidRPr="00000000" w14:paraId="0000007A">
            <w:pPr>
              <w:rPr/>
            </w:pPr>
            <w:r w:rsidDel="00000000" w:rsidR="00000000" w:rsidRPr="00000000">
              <w:rPr>
                <w:rtl w:val="0"/>
              </w:rPr>
              <w:t xml:space="preserve">Evidence</w:t>
            </w:r>
          </w:p>
        </w:tc>
      </w:tr>
      <w:tr>
        <w:trPr>
          <w:cantSplit w:val="0"/>
          <w:tblHeader w:val="0"/>
        </w:trPr>
        <w:tc>
          <w:tcPr/>
          <w:p w:rsidR="00000000" w:rsidDel="00000000" w:rsidP="00000000" w:rsidRDefault="00000000" w:rsidRPr="00000000" w14:paraId="0000007B">
            <w:pPr>
              <w:rPr/>
            </w:pPr>
            <w:r w:rsidDel="00000000" w:rsidR="00000000" w:rsidRPr="00000000">
              <w:rPr>
                <w:rtl w:val="0"/>
              </w:rPr>
              <w:t xml:space="preserve">POST</w:t>
            </w:r>
          </w:p>
        </w:tc>
        <w:tc>
          <w:tcPr/>
          <w:p w:rsidR="00000000" w:rsidDel="00000000" w:rsidP="00000000" w:rsidRDefault="00000000" w:rsidRPr="00000000" w14:paraId="0000007C">
            <w:pPr>
              <w:rPr/>
            </w:pPr>
            <w:r w:rsidDel="00000000" w:rsidR="00000000" w:rsidRPr="00000000">
              <w:rPr>
                <w:rtl w:val="0"/>
              </w:rPr>
              <w:t xml:space="preserve">/api/auth/register</w:t>
            </w:r>
          </w:p>
        </w:tc>
        <w:tc>
          <w:tcPr/>
          <w:p w:rsidR="00000000" w:rsidDel="00000000" w:rsidP="00000000" w:rsidRDefault="00000000" w:rsidRPr="00000000" w14:paraId="0000007D">
            <w:pPr>
              <w:rPr/>
            </w:pPr>
            <w:r w:rsidDel="00000000" w:rsidR="00000000" w:rsidRPr="00000000">
              <w:rPr>
                <w:rtl w:val="0"/>
              </w:rPr>
              <w:t xml:space="preserve">Register a new user</w:t>
            </w:r>
          </w:p>
        </w:tc>
        <w:tc>
          <w:tcPr/>
          <w:p w:rsidR="00000000" w:rsidDel="00000000" w:rsidP="00000000" w:rsidRDefault="00000000" w:rsidRPr="00000000" w14:paraId="0000007E">
            <w:pPr>
              <w:rPr/>
            </w:pPr>
            <w:r w:rsidDel="00000000" w:rsidR="00000000" w:rsidRPr="00000000">
              <w:rPr>
                <w:rtl w:val="0"/>
              </w:rPr>
              <w:t xml:space="preserve">201 Created – User registered successfully</w:t>
            </w:r>
          </w:p>
        </w:tc>
      </w:tr>
      <w:tr>
        <w:trPr>
          <w:cantSplit w:val="0"/>
          <w:tblHeader w:val="0"/>
        </w:trPr>
        <w:tc>
          <w:tcPr/>
          <w:p w:rsidR="00000000" w:rsidDel="00000000" w:rsidP="00000000" w:rsidRDefault="00000000" w:rsidRPr="00000000" w14:paraId="0000007F">
            <w:pPr>
              <w:rPr/>
            </w:pPr>
            <w:r w:rsidDel="00000000" w:rsidR="00000000" w:rsidRPr="00000000">
              <w:rPr>
                <w:rtl w:val="0"/>
              </w:rPr>
              <w:t xml:space="preserve">POST</w:t>
            </w:r>
          </w:p>
        </w:tc>
        <w:tc>
          <w:tcPr/>
          <w:p w:rsidR="00000000" w:rsidDel="00000000" w:rsidP="00000000" w:rsidRDefault="00000000" w:rsidRPr="00000000" w14:paraId="00000080">
            <w:pPr>
              <w:rPr/>
            </w:pPr>
            <w:r w:rsidDel="00000000" w:rsidR="00000000" w:rsidRPr="00000000">
              <w:rPr>
                <w:rtl w:val="0"/>
              </w:rPr>
              <w:t xml:space="preserve">/api/auth/login</w:t>
            </w:r>
          </w:p>
        </w:tc>
        <w:tc>
          <w:tcPr/>
          <w:p w:rsidR="00000000" w:rsidDel="00000000" w:rsidP="00000000" w:rsidRDefault="00000000" w:rsidRPr="00000000" w14:paraId="00000081">
            <w:pPr>
              <w:rPr/>
            </w:pPr>
            <w:r w:rsidDel="00000000" w:rsidR="00000000" w:rsidRPr="00000000">
              <w:rPr>
                <w:rtl w:val="0"/>
              </w:rPr>
              <w:t xml:space="preserve">Authenticate user</w:t>
            </w:r>
          </w:p>
        </w:tc>
        <w:tc>
          <w:tcPr/>
          <w:p w:rsidR="00000000" w:rsidDel="00000000" w:rsidP="00000000" w:rsidRDefault="00000000" w:rsidRPr="00000000" w14:paraId="00000082">
            <w:pPr>
              <w:rPr/>
            </w:pPr>
            <w:r w:rsidDel="00000000" w:rsidR="00000000" w:rsidRPr="00000000">
              <w:rPr>
                <w:rtl w:val="0"/>
              </w:rPr>
              <w:t xml:space="preserve">200 OK – JWT token returned</w:t>
            </w:r>
          </w:p>
        </w:tc>
      </w:tr>
      <w:tr>
        <w:trPr>
          <w:cantSplit w:val="0"/>
          <w:tblHeader w:val="0"/>
        </w:trPr>
        <w:tc>
          <w:tcPr/>
          <w:p w:rsidR="00000000" w:rsidDel="00000000" w:rsidP="00000000" w:rsidRDefault="00000000" w:rsidRPr="00000000" w14:paraId="00000083">
            <w:pPr>
              <w:rPr/>
            </w:pPr>
            <w:r w:rsidDel="00000000" w:rsidR="00000000" w:rsidRPr="00000000">
              <w:rPr>
                <w:rtl w:val="0"/>
              </w:rPr>
              <w:t xml:space="preserve">POST</w:t>
            </w:r>
          </w:p>
        </w:tc>
        <w:tc>
          <w:tcPr/>
          <w:p w:rsidR="00000000" w:rsidDel="00000000" w:rsidP="00000000" w:rsidRDefault="00000000" w:rsidRPr="00000000" w14:paraId="00000084">
            <w:pPr>
              <w:rPr/>
            </w:pPr>
            <w:r w:rsidDel="00000000" w:rsidR="00000000" w:rsidRPr="00000000">
              <w:rPr>
                <w:rtl w:val="0"/>
              </w:rPr>
              <w:t xml:space="preserve">/api/blogs</w:t>
            </w:r>
          </w:p>
        </w:tc>
        <w:tc>
          <w:tcPr/>
          <w:p w:rsidR="00000000" w:rsidDel="00000000" w:rsidP="00000000" w:rsidRDefault="00000000" w:rsidRPr="00000000" w14:paraId="00000085">
            <w:pPr>
              <w:rPr/>
            </w:pPr>
            <w:r w:rsidDel="00000000" w:rsidR="00000000" w:rsidRPr="00000000">
              <w:rPr>
                <w:rtl w:val="0"/>
              </w:rPr>
              <w:t xml:space="preserve">Create a blog with title, content and category</w:t>
            </w:r>
          </w:p>
        </w:tc>
        <w:tc>
          <w:tcPr/>
          <w:p w:rsidR="00000000" w:rsidDel="00000000" w:rsidP="00000000" w:rsidRDefault="00000000" w:rsidRPr="00000000" w14:paraId="00000086">
            <w:pPr>
              <w:rPr/>
            </w:pPr>
            <w:r w:rsidDel="00000000" w:rsidR="00000000" w:rsidRPr="00000000">
              <w:rPr>
                <w:rtl w:val="0"/>
              </w:rPr>
              <w:t xml:space="preserve">Request shown with Bearer authorization</w:t>
            </w:r>
          </w:p>
        </w:tc>
      </w:tr>
      <w:tr>
        <w:trPr>
          <w:cantSplit w:val="0"/>
          <w:tblHeader w:val="0"/>
        </w:trPr>
        <w:tc>
          <w:tcPr/>
          <w:p w:rsidR="00000000" w:rsidDel="00000000" w:rsidP="00000000" w:rsidRDefault="00000000" w:rsidRPr="00000000" w14:paraId="00000087">
            <w:pPr>
              <w:rPr/>
            </w:pPr>
            <w:r w:rsidDel="00000000" w:rsidR="00000000" w:rsidRPr="00000000">
              <w:rPr>
                <w:rtl w:val="0"/>
              </w:rPr>
              <w:t xml:space="preserve">POST</w:t>
            </w:r>
          </w:p>
        </w:tc>
        <w:tc>
          <w:tcPr/>
          <w:p w:rsidR="00000000" w:rsidDel="00000000" w:rsidP="00000000" w:rsidRDefault="00000000" w:rsidRPr="00000000" w14:paraId="00000088">
            <w:pPr>
              <w:rPr/>
            </w:pPr>
            <w:r w:rsidDel="00000000" w:rsidR="00000000" w:rsidRPr="00000000">
              <w:rPr>
                <w:rtl w:val="0"/>
              </w:rPr>
              <w:t xml:space="preserve">/api/ai/generate-blog</w:t>
            </w:r>
          </w:p>
        </w:tc>
        <w:tc>
          <w:tcPr/>
          <w:p w:rsidR="00000000" w:rsidDel="00000000" w:rsidP="00000000" w:rsidRDefault="00000000" w:rsidRPr="00000000" w14:paraId="00000089">
            <w:pPr>
              <w:rPr/>
            </w:pPr>
            <w:r w:rsidDel="00000000" w:rsidR="00000000" w:rsidRPr="00000000">
              <w:rPr>
                <w:rtl w:val="0"/>
              </w:rPr>
              <w:t xml:space="preserve">Generate a blog using topic and category</w:t>
            </w:r>
          </w:p>
        </w:tc>
        <w:tc>
          <w:tcPr/>
          <w:p w:rsidR="00000000" w:rsidDel="00000000" w:rsidP="00000000" w:rsidRDefault="00000000" w:rsidRPr="00000000" w14:paraId="0000008A">
            <w:pPr>
              <w:rPr/>
            </w:pPr>
            <w:r w:rsidDel="00000000" w:rsidR="00000000" w:rsidRPr="00000000">
              <w:rPr>
                <w:rtl w:val="0"/>
              </w:rPr>
              <w:t xml:space="preserve">201 Created – generated title/content returned</w:t>
            </w:r>
          </w:p>
        </w:tc>
      </w:tr>
      <w:tr>
        <w:trPr>
          <w:cantSplit w:val="0"/>
          <w:tblHeader w:val="0"/>
        </w:trPr>
        <w:tc>
          <w:tcPr/>
          <w:p w:rsidR="00000000" w:rsidDel="00000000" w:rsidP="00000000" w:rsidRDefault="00000000" w:rsidRPr="00000000" w14:paraId="0000008B">
            <w:pPr>
              <w:rPr/>
            </w:pPr>
            <w:r w:rsidDel="00000000" w:rsidR="00000000" w:rsidRPr="00000000">
              <w:rPr>
                <w:rtl w:val="0"/>
              </w:rPr>
              <w:t xml:space="preserve">POST</w:t>
            </w:r>
          </w:p>
        </w:tc>
        <w:tc>
          <w:tcPr/>
          <w:p w:rsidR="00000000" w:rsidDel="00000000" w:rsidP="00000000" w:rsidRDefault="00000000" w:rsidRPr="00000000" w14:paraId="0000008C">
            <w:pPr>
              <w:rPr/>
            </w:pPr>
            <w:r w:rsidDel="00000000" w:rsidR="00000000" w:rsidRPr="00000000">
              <w:rPr>
                <w:rtl w:val="0"/>
              </w:rPr>
              <w:t xml:space="preserve">/api/ai/summarize</w:t>
            </w:r>
          </w:p>
        </w:tc>
        <w:tc>
          <w:tcPr/>
          <w:p w:rsidR="00000000" w:rsidDel="00000000" w:rsidP="00000000" w:rsidRDefault="00000000" w:rsidRPr="00000000" w14:paraId="0000008D">
            <w:pPr>
              <w:rPr/>
            </w:pPr>
            <w:r w:rsidDel="00000000" w:rsidR="00000000" w:rsidRPr="00000000">
              <w:rPr>
                <w:rtl w:val="0"/>
              </w:rPr>
              <w:t xml:space="preserve">Summarize supplied content</w:t>
            </w:r>
          </w:p>
        </w:tc>
        <w:tc>
          <w:tcPr/>
          <w:p w:rsidR="00000000" w:rsidDel="00000000" w:rsidP="00000000" w:rsidRDefault="00000000" w:rsidRPr="00000000" w14:paraId="0000008E">
            <w:pPr>
              <w:rPr/>
            </w:pPr>
            <w:r w:rsidDel="00000000" w:rsidR="00000000" w:rsidRPr="00000000">
              <w:rPr>
                <w:rtl w:val="0"/>
              </w:rPr>
              <w:t xml:space="preserve">200 OK – summary returned</w:t>
            </w:r>
          </w:p>
        </w:tc>
      </w:tr>
    </w:tbl>
    <w:p w:rsidR="00000000" w:rsidDel="00000000" w:rsidP="00000000" w:rsidRDefault="00000000" w:rsidRPr="00000000" w14:paraId="0000008F">
      <w:pPr>
        <w:pStyle w:val="Heading1"/>
        <w:rPr/>
      </w:pPr>
      <w:r w:rsidDel="00000000" w:rsidR="00000000" w:rsidRPr="00000000">
        <w:rPr>
          <w:rtl w:val="0"/>
        </w:rPr>
        <w:t xml:space="preserve">11. Project Setup and Configuration</w:t>
      </w:r>
    </w:p>
    <w:p w:rsidR="00000000" w:rsidDel="00000000" w:rsidP="00000000" w:rsidRDefault="00000000" w:rsidRPr="00000000" w14:paraId="00000090">
      <w:pPr>
        <w:pStyle w:val="Heading2"/>
        <w:rPr/>
      </w:pPr>
      <w:r w:rsidDel="00000000" w:rsidR="00000000" w:rsidRPr="00000000">
        <w:rPr>
          <w:rtl w:val="0"/>
        </w:rPr>
        <w:t xml:space="preserve">Suggested Project Structure</w:t>
      </w:r>
    </w:p>
    <w:p w:rsidR="00000000" w:rsidDel="00000000" w:rsidP="00000000" w:rsidRDefault="00000000" w:rsidRPr="00000000" w14:paraId="000000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server/</w:t>
      </w:r>
    </w:p>
    <w:p w:rsidR="00000000" w:rsidDel="00000000" w:rsidP="00000000" w:rsidRDefault="00000000" w:rsidRPr="00000000" w14:paraId="000000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server.js</w:t>
      </w:r>
    </w:p>
    <w:p w:rsidR="00000000" w:rsidDel="00000000" w:rsidP="00000000" w:rsidRDefault="00000000" w:rsidRPr="00000000" w14:paraId="000000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models/</w:t>
      </w:r>
    </w:p>
    <w:p w:rsidR="00000000" w:rsidDel="00000000" w:rsidP="00000000" w:rsidRDefault="00000000" w:rsidRPr="00000000" w14:paraId="000000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controllers/</w:t>
      </w:r>
    </w:p>
    <w:p w:rsidR="00000000" w:rsidDel="00000000" w:rsidP="00000000" w:rsidRDefault="00000000" w:rsidRPr="00000000" w14:paraId="000000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routes/</w:t>
      </w:r>
    </w:p>
    <w:p w:rsidR="00000000" w:rsidDel="00000000" w:rsidP="00000000" w:rsidRDefault="00000000" w:rsidRPr="00000000" w14:paraId="000000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middlewares/</w:t>
      </w:r>
    </w:p>
    <w:p w:rsidR="00000000" w:rsidDel="00000000" w:rsidP="00000000" w:rsidRDefault="00000000" w:rsidRPr="00000000" w14:paraId="000000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config/</w:t>
      </w:r>
    </w:p>
    <w:p w:rsidR="00000000" w:rsidDel="00000000" w:rsidP="00000000" w:rsidRDefault="00000000" w:rsidRPr="00000000" w14:paraId="000000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services/</w:t>
      </w:r>
    </w:p>
    <w:p w:rsidR="00000000" w:rsidDel="00000000" w:rsidP="00000000" w:rsidRDefault="00000000" w:rsidRPr="00000000" w14:paraId="000000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utils/</w:t>
      </w:r>
    </w:p>
    <w:p w:rsidR="00000000" w:rsidDel="00000000" w:rsidP="00000000" w:rsidRDefault="00000000" w:rsidRPr="00000000" w14:paraId="0000009A">
      <w:pPr>
        <w:pStyle w:val="Heading2"/>
        <w:rPr/>
      </w:pPr>
      <w:r w:rsidDel="00000000" w:rsidR="00000000" w:rsidRPr="00000000">
        <w:rPr>
          <w:rtl w:val="0"/>
        </w:rPr>
        <w:t xml:space="preserve">Backend Packages</w:t>
      </w:r>
    </w:p>
    <w:p w:rsidR="00000000" w:rsidDel="00000000" w:rsidP="00000000" w:rsidRDefault="00000000" w:rsidRPr="00000000" w14:paraId="0000009B">
      <w:pPr>
        <w:rPr/>
      </w:pPr>
      <w:r w:rsidDel="00000000" w:rsidR="00000000" w:rsidRPr="00000000">
        <w:rPr>
          <w:rtl w:val="0"/>
        </w:rPr>
        <w:t xml:space="preserve">Install the packages actually used by the implementation. The project template lists Express, Mongoose, CORS, dotenv, bcryptjs, jsonwebtoken, OpenAI, multer and nodemon as example dependencies; remove any package that is not used by the project.</w:t>
      </w:r>
    </w:p>
    <w:p w:rsidR="00000000" w:rsidDel="00000000" w:rsidP="00000000" w:rsidRDefault="00000000" w:rsidRPr="00000000" w14:paraId="0000009C">
      <w:pPr>
        <w:rPr/>
      </w:pPr>
      <w:r w:rsidDel="00000000" w:rsidR="00000000" w:rsidRPr="00000000">
        <w:rPr>
          <w:rtl w:val="0"/>
        </w:rPr>
        <w:t xml:space="preserve">Example:</w:t>
      </w:r>
    </w:p>
    <w:p w:rsidR="00000000" w:rsidDel="00000000" w:rsidP="00000000" w:rsidRDefault="00000000" w:rsidRPr="00000000" w14:paraId="0000009D">
      <w:pPr>
        <w:keepNext w:val="0"/>
        <w:keepLines w:val="0"/>
        <w:pageBreakBefore w:val="0"/>
        <w:widowControl w:val="1"/>
        <w:pBdr>
          <w:top w:space="0" w:sz="0" w:val="nil"/>
          <w:left w:space="0" w:sz="0" w:val="nil"/>
          <w:bottom w:color="4f81bd" w:space="4" w:sz="4" w:val="single"/>
          <w:right w:space="0" w:sz="0" w:val="nil"/>
          <w:between w:space="0" w:sz="0" w:val="nil"/>
        </w:pBdr>
        <w:shd w:fill="auto" w:val="clear"/>
        <w:spacing w:after="280" w:before="200" w:line="276" w:lineRule="auto"/>
        <w:ind w:left="936" w:right="936" w:firstLine="0"/>
        <w:jc w:val="left"/>
        <w:rPr>
          <w:rFonts w:ascii="Calibri" w:cs="Calibri" w:eastAsia="Calibri" w:hAnsi="Calibri"/>
          <w:b w:val="1"/>
          <w:bCs w:val="1"/>
          <w:i w:val="1"/>
          <w:iCs w:val="1"/>
          <w:smallCaps w:val="0"/>
          <w:strike w:val="0"/>
          <w:color w:val="4f81bd"/>
          <w:sz w:val="22"/>
          <w:szCs w:val="22"/>
          <w:u w:val="none"/>
          <w:shd w:fill="auto" w:val="clear"/>
          <w:vertAlign w:val="baseline"/>
        </w:rPr>
      </w:pPr>
      <w:r w:rsidDel="00000000" w:rsidR="00000000" w:rsidRPr="00000000">
        <w:rPr>
          <w:rFonts w:ascii="Calibri" w:cs="Calibri" w:eastAsia="Calibri" w:hAnsi="Calibri"/>
          <w:b w:val="1"/>
          <w:bCs w:val="1"/>
          <w:i w:val="1"/>
          <w:iCs w:val="1"/>
          <w:smallCaps w:val="0"/>
          <w:strike w:val="0"/>
          <w:color w:val="4f81bd"/>
          <w:sz w:val="22"/>
          <w:szCs w:val="22"/>
          <w:u w:val="none"/>
          <w:shd w:fill="auto" w:val="clear"/>
          <w:vertAlign w:val="baseline"/>
          <w:rtl w:val="0"/>
        </w:rPr>
        <w:t xml:space="preserve">npm install express mongoose cors dotenv bcryptjs jsonwebtoken</w:t>
      </w:r>
    </w:p>
    <w:p w:rsidR="00000000" w:rsidDel="00000000" w:rsidP="00000000" w:rsidRDefault="00000000" w:rsidRPr="00000000" w14:paraId="0000009E">
      <w:pPr>
        <w:keepNext w:val="0"/>
        <w:keepLines w:val="0"/>
        <w:pageBreakBefore w:val="0"/>
        <w:widowControl w:val="1"/>
        <w:pBdr>
          <w:top w:space="0" w:sz="0" w:val="nil"/>
          <w:left w:space="0" w:sz="0" w:val="nil"/>
          <w:bottom w:color="4f81bd" w:space="4" w:sz="4" w:val="single"/>
          <w:right w:space="0" w:sz="0" w:val="nil"/>
          <w:between w:space="0" w:sz="0" w:val="nil"/>
        </w:pBdr>
        <w:shd w:fill="auto" w:val="clear"/>
        <w:spacing w:after="280" w:before="200" w:line="276" w:lineRule="auto"/>
        <w:ind w:left="936" w:right="936" w:firstLine="0"/>
        <w:jc w:val="left"/>
        <w:rPr>
          <w:rFonts w:ascii="Calibri" w:cs="Calibri" w:eastAsia="Calibri" w:hAnsi="Calibri"/>
          <w:b w:val="1"/>
          <w:bCs w:val="1"/>
          <w:i w:val="1"/>
          <w:iCs w:val="1"/>
          <w:smallCaps w:val="0"/>
          <w:strike w:val="0"/>
          <w:color w:val="4f81bd"/>
          <w:sz w:val="22"/>
          <w:szCs w:val="22"/>
          <w:u w:val="none"/>
          <w:shd w:fill="auto" w:val="clear"/>
          <w:vertAlign w:val="baseline"/>
        </w:rPr>
      </w:pPr>
      <w:r w:rsidDel="00000000" w:rsidR="00000000" w:rsidRPr="00000000">
        <w:rPr>
          <w:rFonts w:ascii="Calibri" w:cs="Calibri" w:eastAsia="Calibri" w:hAnsi="Calibri"/>
          <w:b w:val="1"/>
          <w:bCs w:val="1"/>
          <w:i w:val="1"/>
          <w:iCs w:val="1"/>
          <w:smallCaps w:val="0"/>
          <w:strike w:val="0"/>
          <w:color w:val="4f81bd"/>
          <w:sz w:val="22"/>
          <w:szCs w:val="22"/>
          <w:u w:val="none"/>
          <w:shd w:fill="auto" w:val="clear"/>
          <w:vertAlign w:val="baseline"/>
          <w:rtl w:val="0"/>
        </w:rPr>
        <w:t xml:space="preserve">npm install openai</w:t>
      </w:r>
    </w:p>
    <w:p w:rsidR="00000000" w:rsidDel="00000000" w:rsidP="00000000" w:rsidRDefault="00000000" w:rsidRPr="00000000" w14:paraId="0000009F">
      <w:pPr>
        <w:keepNext w:val="0"/>
        <w:keepLines w:val="0"/>
        <w:pageBreakBefore w:val="0"/>
        <w:widowControl w:val="1"/>
        <w:pBdr>
          <w:top w:space="0" w:sz="0" w:val="nil"/>
          <w:left w:space="0" w:sz="0" w:val="nil"/>
          <w:bottom w:color="4f81bd" w:space="4" w:sz="4" w:val="single"/>
          <w:right w:space="0" w:sz="0" w:val="nil"/>
          <w:between w:space="0" w:sz="0" w:val="nil"/>
        </w:pBdr>
        <w:shd w:fill="auto" w:val="clear"/>
        <w:spacing w:after="280" w:before="200" w:line="276" w:lineRule="auto"/>
        <w:ind w:left="936" w:right="936" w:firstLine="0"/>
        <w:jc w:val="left"/>
        <w:rPr>
          <w:rFonts w:ascii="Calibri" w:cs="Calibri" w:eastAsia="Calibri" w:hAnsi="Calibri"/>
          <w:b w:val="1"/>
          <w:bCs w:val="1"/>
          <w:i w:val="1"/>
          <w:iCs w:val="1"/>
          <w:smallCaps w:val="0"/>
          <w:strike w:val="0"/>
          <w:color w:val="4f81bd"/>
          <w:sz w:val="22"/>
          <w:szCs w:val="22"/>
          <w:u w:val="none"/>
          <w:shd w:fill="auto" w:val="clear"/>
          <w:vertAlign w:val="baseline"/>
        </w:rPr>
      </w:pPr>
      <w:r w:rsidDel="00000000" w:rsidR="00000000" w:rsidRPr="00000000">
        <w:rPr>
          <w:rFonts w:ascii="Calibri" w:cs="Calibri" w:eastAsia="Calibri" w:hAnsi="Calibri"/>
          <w:b w:val="1"/>
          <w:bCs w:val="1"/>
          <w:i w:val="1"/>
          <w:iCs w:val="1"/>
          <w:smallCaps w:val="0"/>
          <w:strike w:val="0"/>
          <w:color w:val="4f81bd"/>
          <w:sz w:val="22"/>
          <w:szCs w:val="22"/>
          <w:u w:val="none"/>
          <w:shd w:fill="auto" w:val="clear"/>
          <w:vertAlign w:val="baseline"/>
          <w:rtl w:val="0"/>
        </w:rPr>
        <w:t xml:space="preserve">npm install multer</w:t>
      </w:r>
    </w:p>
    <w:p w:rsidR="00000000" w:rsidDel="00000000" w:rsidP="00000000" w:rsidRDefault="00000000" w:rsidRPr="00000000" w14:paraId="000000A0">
      <w:pPr>
        <w:keepNext w:val="0"/>
        <w:keepLines w:val="0"/>
        <w:pageBreakBefore w:val="0"/>
        <w:widowControl w:val="1"/>
        <w:pBdr>
          <w:top w:space="0" w:sz="0" w:val="nil"/>
          <w:left w:space="0" w:sz="0" w:val="nil"/>
          <w:bottom w:color="4f81bd" w:space="4" w:sz="4" w:val="single"/>
          <w:right w:space="0" w:sz="0" w:val="nil"/>
          <w:between w:space="0" w:sz="0" w:val="nil"/>
        </w:pBdr>
        <w:shd w:fill="auto" w:val="clear"/>
        <w:spacing w:after="280" w:before="200" w:line="276" w:lineRule="auto"/>
        <w:ind w:left="936" w:right="936" w:firstLine="0"/>
        <w:jc w:val="left"/>
        <w:rPr>
          <w:rFonts w:ascii="Calibri" w:cs="Calibri" w:eastAsia="Calibri" w:hAnsi="Calibri"/>
          <w:b w:val="1"/>
          <w:bCs w:val="1"/>
          <w:i w:val="1"/>
          <w:iCs w:val="1"/>
          <w:smallCaps w:val="0"/>
          <w:strike w:val="0"/>
          <w:color w:val="4f81bd"/>
          <w:sz w:val="22"/>
          <w:szCs w:val="22"/>
          <w:u w:val="none"/>
          <w:shd w:fill="auto" w:val="clear"/>
          <w:vertAlign w:val="baseline"/>
        </w:rPr>
      </w:pPr>
      <w:r w:rsidDel="00000000" w:rsidR="00000000" w:rsidRPr="00000000">
        <w:rPr>
          <w:rFonts w:ascii="Calibri" w:cs="Calibri" w:eastAsia="Calibri" w:hAnsi="Calibri"/>
          <w:b w:val="1"/>
          <w:bCs w:val="1"/>
          <w:i w:val="1"/>
          <w:iCs w:val="1"/>
          <w:smallCaps w:val="0"/>
          <w:strike w:val="0"/>
          <w:color w:val="4f81bd"/>
          <w:sz w:val="22"/>
          <w:szCs w:val="22"/>
          <w:u w:val="none"/>
          <w:shd w:fill="auto" w:val="clear"/>
          <w:vertAlign w:val="baseline"/>
          <w:rtl w:val="0"/>
        </w:rPr>
        <w:t xml:space="preserve">npm install nodemon --save-dev</w:t>
      </w:r>
    </w:p>
    <w:p w:rsidR="00000000" w:rsidDel="00000000" w:rsidP="00000000" w:rsidRDefault="00000000" w:rsidRPr="00000000" w14:paraId="000000A1">
      <w:pPr>
        <w:pStyle w:val="Heading1"/>
        <w:rPr/>
      </w:pPr>
      <w:r w:rsidDel="00000000" w:rsidR="00000000" w:rsidRPr="00000000">
        <w:rPr>
          <w:rtl w:val="0"/>
        </w:rPr>
        <w:t xml:space="preserve">12. Backend Development</w:t>
      </w:r>
    </w:p>
    <w:p w:rsidR="00000000" w:rsidDel="00000000" w:rsidP="00000000" w:rsidRDefault="00000000" w:rsidRPr="00000000" w14:paraId="000000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Authentication APIs</w:t>
      </w:r>
    </w:p>
    <w:p w:rsidR="00000000" w:rsidDel="00000000" w:rsidP="00000000" w:rsidRDefault="00000000" w:rsidRPr="00000000" w14:paraId="000000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JWT implementation</w:t>
      </w:r>
    </w:p>
    <w:p w:rsidR="00000000" w:rsidDel="00000000" w:rsidP="00000000" w:rsidRDefault="00000000" w:rsidRPr="00000000" w14:paraId="000000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Blog CRUD / creation APIs</w:t>
      </w:r>
    </w:p>
    <w:p w:rsidR="00000000" w:rsidDel="00000000" w:rsidP="00000000" w:rsidRDefault="00000000" w:rsidRPr="00000000" w14:paraId="000000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AI blog generation integration</w:t>
      </w:r>
    </w:p>
    <w:p w:rsidR="00000000" w:rsidDel="00000000" w:rsidP="00000000" w:rsidRDefault="00000000" w:rsidRPr="00000000" w14:paraId="000000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AI summarization integration</w:t>
      </w:r>
    </w:p>
    <w:p w:rsidR="00000000" w:rsidDel="00000000" w:rsidP="00000000" w:rsidRDefault="00000000" w:rsidRPr="00000000" w14:paraId="000000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Request validation and protected routes</w:t>
      </w:r>
    </w:p>
    <w:p w:rsidR="00000000" w:rsidDel="00000000" w:rsidP="00000000" w:rsidRDefault="00000000" w:rsidRPr="00000000" w14:paraId="000000A8">
      <w:pPr>
        <w:pStyle w:val="Heading2"/>
        <w:rPr/>
      </w:pPr>
      <w:r w:rsidDel="00000000" w:rsidR="00000000" w:rsidRPr="00000000">
        <w:rPr>
          <w:rtl w:val="0"/>
        </w:rPr>
        <w:t xml:space="preserve">AI API Integration – Documentation Required</w:t>
      </w:r>
    </w:p>
    <w:p w:rsidR="00000000" w:rsidDel="00000000" w:rsidP="00000000" w:rsidRDefault="00000000" w:rsidRPr="00000000" w14:paraId="000000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Purpose: generate blog content and summarize submitted content.</w:t>
      </w:r>
    </w:p>
    <w:p w:rsidR="00000000" w:rsidDel="00000000" w:rsidP="00000000" w:rsidRDefault="00000000" w:rsidRPr="00000000" w14:paraId="000000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Request structure: JSON input containing topic/category for generation, or content for summarization.</w:t>
      </w:r>
    </w:p>
    <w:p w:rsidR="00000000" w:rsidDel="00000000" w:rsidP="00000000" w:rsidRDefault="00000000" w:rsidRPr="00000000" w14:paraId="000000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Response structure: generated blog title/content or a summary.</w:t>
      </w:r>
    </w:p>
    <w:p w:rsidR="00000000" w:rsidDel="00000000" w:rsidP="00000000" w:rsidRDefault="00000000" w:rsidRPr="00000000" w14:paraId="000000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Cost considerations: depend on the AI service provider and model used.</w:t>
      </w:r>
    </w:p>
    <w:p w:rsidR="00000000" w:rsidDel="00000000" w:rsidP="00000000" w:rsidRDefault="00000000" w:rsidRPr="00000000" w14:paraId="000000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Security practices: keep API keys in environment variables and do not expose them in client-side code or documents.</w:t>
      </w:r>
    </w:p>
    <w:p w:rsidR="00000000" w:rsidDel="00000000" w:rsidP="00000000" w:rsidRDefault="00000000" w:rsidRPr="00000000" w14:paraId="000000AE">
      <w:pPr>
        <w:pStyle w:val="Heading1"/>
        <w:rPr/>
      </w:pPr>
      <w:r w:rsidDel="00000000" w:rsidR="00000000" w:rsidRPr="00000000">
        <w:rPr>
          <w:rtl w:val="0"/>
        </w:rPr>
        <w:t xml:space="preserve">13. Database Development</w:t>
      </w:r>
    </w:p>
    <w:p w:rsidR="00000000" w:rsidDel="00000000" w:rsidP="00000000" w:rsidRDefault="00000000" w:rsidRPr="00000000" w14:paraId="000000AF">
      <w:pPr>
        <w:rPr/>
      </w:pPr>
      <w:r w:rsidDel="00000000" w:rsidR="00000000" w:rsidRPr="00000000">
        <w:rPr>
          <w:rtl w:val="0"/>
        </w:rPr>
        <w:t xml:space="preserve">The template specifies MongoDB/Mongoose as the database technology. The demonstrated API requires persistent user and blog data. Configure the actual MongoDB connection string in the project environment rather than hard-coding credentials.</w:t>
      </w:r>
    </w:p>
    <w:p w:rsidR="00000000" w:rsidDel="00000000" w:rsidP="00000000" w:rsidRDefault="00000000" w:rsidRPr="00000000" w14:paraId="000000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Users collection / model</w:t>
      </w:r>
    </w:p>
    <w:p w:rsidR="00000000" w:rsidDel="00000000" w:rsidP="00000000" w:rsidRDefault="00000000" w:rsidRPr="00000000" w14:paraId="000000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Blogs collection / model</w:t>
      </w:r>
    </w:p>
    <w:p w:rsidR="00000000" w:rsidDel="00000000" w:rsidP="00000000" w:rsidRDefault="00000000" w:rsidRPr="00000000" w14:paraId="000000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Indexes appropriate to the implemented queries</w:t>
      </w:r>
    </w:p>
    <w:p w:rsidR="00000000" w:rsidDel="00000000" w:rsidP="00000000" w:rsidRDefault="00000000" w:rsidRPr="00000000" w14:paraId="000000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Sample user and blog documents</w:t>
      </w:r>
    </w:p>
    <w:p w:rsidR="00000000" w:rsidDel="00000000" w:rsidP="00000000" w:rsidRDefault="00000000" w:rsidRPr="00000000" w14:paraId="000000B4">
      <w:pPr>
        <w:pStyle w:val="Heading1"/>
        <w:rPr/>
      </w:pPr>
      <w:r w:rsidDel="00000000" w:rsidR="00000000" w:rsidRPr="00000000">
        <w:rPr>
          <w:rtl w:val="0"/>
        </w:rPr>
        <w:t xml:space="preserve">14. Project Execution</w:t>
      </w:r>
    </w:p>
    <w:p w:rsidR="00000000" w:rsidDel="00000000" w:rsidP="00000000" w:rsidRDefault="00000000" w:rsidRPr="00000000" w14:paraId="000000B5">
      <w:pPr>
        <w:pStyle w:val="Heading2"/>
        <w:rPr/>
      </w:pPr>
      <w:r w:rsidDel="00000000" w:rsidR="00000000" w:rsidRPr="00000000">
        <w:rPr>
          <w:rtl w:val="0"/>
        </w:rPr>
        <w:t xml:space="preserve">Step 1: Start the backend</w:t>
      </w:r>
    </w:p>
    <w:p w:rsidR="00000000" w:rsidDel="00000000" w:rsidP="00000000" w:rsidRDefault="00000000" w:rsidRPr="00000000" w14:paraId="000000B6">
      <w:pPr>
        <w:keepNext w:val="0"/>
        <w:keepLines w:val="0"/>
        <w:pageBreakBefore w:val="0"/>
        <w:widowControl w:val="1"/>
        <w:pBdr>
          <w:top w:space="0" w:sz="0" w:val="nil"/>
          <w:left w:space="0" w:sz="0" w:val="nil"/>
          <w:bottom w:color="4f81bd" w:space="4" w:sz="4" w:val="single"/>
          <w:right w:space="0" w:sz="0" w:val="nil"/>
          <w:between w:space="0" w:sz="0" w:val="nil"/>
        </w:pBdr>
        <w:shd w:fill="auto" w:val="clear"/>
        <w:spacing w:after="280" w:before="200" w:line="276" w:lineRule="auto"/>
        <w:ind w:left="936" w:right="936" w:firstLine="0"/>
        <w:jc w:val="left"/>
        <w:rPr>
          <w:rFonts w:ascii="Calibri" w:cs="Calibri" w:eastAsia="Calibri" w:hAnsi="Calibri"/>
          <w:b w:val="1"/>
          <w:bCs w:val="1"/>
          <w:i w:val="1"/>
          <w:iCs w:val="1"/>
          <w:smallCaps w:val="0"/>
          <w:strike w:val="0"/>
          <w:color w:val="4f81bd"/>
          <w:sz w:val="22"/>
          <w:szCs w:val="22"/>
          <w:u w:val="none"/>
          <w:shd w:fill="auto" w:val="clear"/>
          <w:vertAlign w:val="baseline"/>
        </w:rPr>
      </w:pPr>
      <w:r w:rsidDel="00000000" w:rsidR="00000000" w:rsidRPr="00000000">
        <w:rPr>
          <w:rFonts w:ascii="Calibri" w:cs="Calibri" w:eastAsia="Calibri" w:hAnsi="Calibri"/>
          <w:b w:val="1"/>
          <w:bCs w:val="1"/>
          <w:i w:val="1"/>
          <w:iCs w:val="1"/>
          <w:smallCaps w:val="0"/>
          <w:strike w:val="0"/>
          <w:color w:val="4f81bd"/>
          <w:sz w:val="22"/>
          <w:szCs w:val="22"/>
          <w:u w:val="none"/>
          <w:shd w:fill="auto" w:val="clear"/>
          <w:vertAlign w:val="baseline"/>
          <w:rtl w:val="0"/>
        </w:rPr>
        <w:t xml:space="preserve">cd server</w:t>
      </w:r>
    </w:p>
    <w:p w:rsidR="00000000" w:rsidDel="00000000" w:rsidP="00000000" w:rsidRDefault="00000000" w:rsidRPr="00000000" w14:paraId="000000B7">
      <w:pPr>
        <w:keepNext w:val="0"/>
        <w:keepLines w:val="0"/>
        <w:pageBreakBefore w:val="0"/>
        <w:widowControl w:val="1"/>
        <w:pBdr>
          <w:top w:space="0" w:sz="0" w:val="nil"/>
          <w:left w:space="0" w:sz="0" w:val="nil"/>
          <w:bottom w:color="4f81bd" w:space="4" w:sz="4" w:val="single"/>
          <w:right w:space="0" w:sz="0" w:val="nil"/>
          <w:between w:space="0" w:sz="0" w:val="nil"/>
        </w:pBdr>
        <w:shd w:fill="auto" w:val="clear"/>
        <w:spacing w:after="280" w:before="200" w:line="276" w:lineRule="auto"/>
        <w:ind w:left="936" w:right="936" w:firstLine="0"/>
        <w:jc w:val="left"/>
        <w:rPr>
          <w:rFonts w:ascii="Calibri" w:cs="Calibri" w:eastAsia="Calibri" w:hAnsi="Calibri"/>
          <w:b w:val="1"/>
          <w:bCs w:val="1"/>
          <w:i w:val="1"/>
          <w:iCs w:val="1"/>
          <w:smallCaps w:val="0"/>
          <w:strike w:val="0"/>
          <w:color w:val="4f81bd"/>
          <w:sz w:val="22"/>
          <w:szCs w:val="22"/>
          <w:u w:val="none"/>
          <w:shd w:fill="auto" w:val="clear"/>
          <w:vertAlign w:val="baseline"/>
        </w:rPr>
      </w:pPr>
      <w:r w:rsidDel="00000000" w:rsidR="00000000" w:rsidRPr="00000000">
        <w:rPr>
          <w:rFonts w:ascii="Calibri" w:cs="Calibri" w:eastAsia="Calibri" w:hAnsi="Calibri"/>
          <w:b w:val="1"/>
          <w:bCs w:val="1"/>
          <w:i w:val="1"/>
          <w:iCs w:val="1"/>
          <w:smallCaps w:val="0"/>
          <w:strike w:val="0"/>
          <w:color w:val="4f81bd"/>
          <w:sz w:val="22"/>
          <w:szCs w:val="22"/>
          <w:u w:val="none"/>
          <w:shd w:fill="auto" w:val="clear"/>
          <w:vertAlign w:val="baseline"/>
          <w:rtl w:val="0"/>
        </w:rPr>
        <w:t xml:space="preserve">npm install</w:t>
      </w:r>
    </w:p>
    <w:p w:rsidR="00000000" w:rsidDel="00000000" w:rsidP="00000000" w:rsidRDefault="00000000" w:rsidRPr="00000000" w14:paraId="000000B8">
      <w:pPr>
        <w:keepNext w:val="0"/>
        <w:keepLines w:val="0"/>
        <w:pageBreakBefore w:val="0"/>
        <w:widowControl w:val="1"/>
        <w:pBdr>
          <w:top w:space="0" w:sz="0" w:val="nil"/>
          <w:left w:space="0" w:sz="0" w:val="nil"/>
          <w:bottom w:color="4f81bd" w:space="4" w:sz="4" w:val="single"/>
          <w:right w:space="0" w:sz="0" w:val="nil"/>
          <w:between w:space="0" w:sz="0" w:val="nil"/>
        </w:pBdr>
        <w:shd w:fill="auto" w:val="clear"/>
        <w:spacing w:after="280" w:before="200" w:line="276" w:lineRule="auto"/>
        <w:ind w:left="936" w:right="936" w:firstLine="0"/>
        <w:jc w:val="left"/>
        <w:rPr>
          <w:rFonts w:ascii="Calibri" w:cs="Calibri" w:eastAsia="Calibri" w:hAnsi="Calibri"/>
          <w:b w:val="1"/>
          <w:bCs w:val="1"/>
          <w:i w:val="1"/>
          <w:iCs w:val="1"/>
          <w:smallCaps w:val="0"/>
          <w:strike w:val="0"/>
          <w:color w:val="4f81bd"/>
          <w:sz w:val="22"/>
          <w:szCs w:val="22"/>
          <w:u w:val="none"/>
          <w:shd w:fill="auto" w:val="clear"/>
          <w:vertAlign w:val="baseline"/>
        </w:rPr>
      </w:pPr>
      <w:r w:rsidDel="00000000" w:rsidR="00000000" w:rsidRPr="00000000">
        <w:rPr>
          <w:rFonts w:ascii="Calibri" w:cs="Calibri" w:eastAsia="Calibri" w:hAnsi="Calibri"/>
          <w:b w:val="1"/>
          <w:bCs w:val="1"/>
          <w:i w:val="1"/>
          <w:iCs w:val="1"/>
          <w:smallCaps w:val="0"/>
          <w:strike w:val="0"/>
          <w:color w:val="4f81bd"/>
          <w:sz w:val="22"/>
          <w:szCs w:val="22"/>
          <w:u w:val="none"/>
          <w:shd w:fill="auto" w:val="clear"/>
          <w:vertAlign w:val="baseline"/>
          <w:rtl w:val="0"/>
        </w:rPr>
        <w:t xml:space="preserve">npm start / nodemon server.js (use the command configured in package.json)</w:t>
      </w:r>
    </w:p>
    <w:p w:rsidR="00000000" w:rsidDel="00000000" w:rsidP="00000000" w:rsidRDefault="00000000" w:rsidRPr="00000000" w14:paraId="000000B9">
      <w:pPr>
        <w:pStyle w:val="Heading2"/>
        <w:rPr/>
      </w:pPr>
      <w:r w:rsidDel="00000000" w:rsidR="00000000" w:rsidRPr="00000000">
        <w:rPr>
          <w:rtl w:val="0"/>
        </w:rPr>
        <w:t xml:space="preserve">Step 2: Configure Environment Variables</w:t>
      </w:r>
    </w:p>
    <w:p w:rsidR="00000000" w:rsidDel="00000000" w:rsidP="00000000" w:rsidRDefault="00000000" w:rsidRPr="00000000" w14:paraId="000000BA">
      <w:pPr>
        <w:rPr/>
      </w:pPr>
      <w:r w:rsidDel="00000000" w:rsidR="00000000" w:rsidRPr="00000000">
        <w:rPr>
          <w:rtl w:val="0"/>
        </w:rPr>
        <w:t xml:space="preserve">Use a .env file and keep secrets out of source control. The exact variable names should match the project's code.</w:t>
      </w:r>
    </w:p>
    <w:p w:rsidR="00000000" w:rsidDel="00000000" w:rsidP="00000000" w:rsidRDefault="00000000" w:rsidRPr="00000000" w14:paraId="000000BB">
      <w:pPr>
        <w:keepNext w:val="0"/>
        <w:keepLines w:val="0"/>
        <w:pageBreakBefore w:val="0"/>
        <w:widowControl w:val="1"/>
        <w:pBdr>
          <w:top w:space="0" w:sz="0" w:val="nil"/>
          <w:left w:space="0" w:sz="0" w:val="nil"/>
          <w:bottom w:color="4f81bd" w:space="4" w:sz="4" w:val="single"/>
          <w:right w:space="0" w:sz="0" w:val="nil"/>
          <w:between w:space="0" w:sz="0" w:val="nil"/>
        </w:pBdr>
        <w:shd w:fill="auto" w:val="clear"/>
        <w:spacing w:after="280" w:before="200" w:line="276" w:lineRule="auto"/>
        <w:ind w:left="936" w:right="936" w:firstLine="0"/>
        <w:jc w:val="left"/>
        <w:rPr>
          <w:rFonts w:ascii="Calibri" w:cs="Calibri" w:eastAsia="Calibri" w:hAnsi="Calibri"/>
          <w:b w:val="1"/>
          <w:bCs w:val="1"/>
          <w:i w:val="1"/>
          <w:iCs w:val="1"/>
          <w:smallCaps w:val="0"/>
          <w:strike w:val="0"/>
          <w:color w:val="4f81bd"/>
          <w:sz w:val="22"/>
          <w:szCs w:val="22"/>
          <w:u w:val="none"/>
          <w:shd w:fill="auto" w:val="clear"/>
          <w:vertAlign w:val="baseline"/>
        </w:rPr>
      </w:pPr>
      <w:r w:rsidDel="00000000" w:rsidR="00000000" w:rsidRPr="00000000">
        <w:rPr>
          <w:rFonts w:ascii="Calibri" w:cs="Calibri" w:eastAsia="Calibri" w:hAnsi="Calibri"/>
          <w:b w:val="1"/>
          <w:bCs w:val="1"/>
          <w:i w:val="1"/>
          <w:iCs w:val="1"/>
          <w:smallCaps w:val="0"/>
          <w:strike w:val="0"/>
          <w:color w:val="4f81bd"/>
          <w:sz w:val="22"/>
          <w:szCs w:val="22"/>
          <w:u w:val="none"/>
          <w:shd w:fill="auto" w:val="clear"/>
          <w:vertAlign w:val="baseline"/>
          <w:rtl w:val="0"/>
        </w:rPr>
        <w:t xml:space="preserve">PORT=5000</w:t>
      </w:r>
    </w:p>
    <w:p w:rsidR="00000000" w:rsidDel="00000000" w:rsidP="00000000" w:rsidRDefault="00000000" w:rsidRPr="00000000" w14:paraId="000000BC">
      <w:pPr>
        <w:keepNext w:val="0"/>
        <w:keepLines w:val="0"/>
        <w:pageBreakBefore w:val="0"/>
        <w:widowControl w:val="1"/>
        <w:pBdr>
          <w:top w:space="0" w:sz="0" w:val="nil"/>
          <w:left w:space="0" w:sz="0" w:val="nil"/>
          <w:bottom w:color="4f81bd" w:space="4" w:sz="4" w:val="single"/>
          <w:right w:space="0" w:sz="0" w:val="nil"/>
          <w:between w:space="0" w:sz="0" w:val="nil"/>
        </w:pBdr>
        <w:shd w:fill="auto" w:val="clear"/>
        <w:spacing w:after="280" w:before="200" w:line="276" w:lineRule="auto"/>
        <w:ind w:left="936" w:right="936" w:firstLine="0"/>
        <w:jc w:val="left"/>
        <w:rPr>
          <w:rFonts w:ascii="Calibri" w:cs="Calibri" w:eastAsia="Calibri" w:hAnsi="Calibri"/>
          <w:b w:val="1"/>
          <w:bCs w:val="1"/>
          <w:i w:val="1"/>
          <w:iCs w:val="1"/>
          <w:smallCaps w:val="0"/>
          <w:strike w:val="0"/>
          <w:color w:val="4f81bd"/>
          <w:sz w:val="22"/>
          <w:szCs w:val="22"/>
          <w:u w:val="none"/>
          <w:shd w:fill="auto" w:val="clear"/>
          <w:vertAlign w:val="baseline"/>
        </w:rPr>
      </w:pPr>
      <w:r w:rsidDel="00000000" w:rsidR="00000000" w:rsidRPr="00000000">
        <w:rPr>
          <w:rFonts w:ascii="Calibri" w:cs="Calibri" w:eastAsia="Calibri" w:hAnsi="Calibri"/>
          <w:b w:val="1"/>
          <w:bCs w:val="1"/>
          <w:i w:val="1"/>
          <w:iCs w:val="1"/>
          <w:smallCaps w:val="0"/>
          <w:strike w:val="0"/>
          <w:color w:val="4f81bd"/>
          <w:sz w:val="22"/>
          <w:szCs w:val="22"/>
          <w:u w:val="none"/>
          <w:shd w:fill="auto" w:val="clear"/>
          <w:vertAlign w:val="baseline"/>
          <w:rtl w:val="0"/>
        </w:rPr>
        <w:t xml:space="preserve">MONGO_URI=&lt;your MongoDB connection string&gt;</w:t>
      </w:r>
    </w:p>
    <w:p w:rsidR="00000000" w:rsidDel="00000000" w:rsidP="00000000" w:rsidRDefault="00000000" w:rsidRPr="00000000" w14:paraId="000000BD">
      <w:pPr>
        <w:keepNext w:val="0"/>
        <w:keepLines w:val="0"/>
        <w:pageBreakBefore w:val="0"/>
        <w:widowControl w:val="1"/>
        <w:pBdr>
          <w:top w:space="0" w:sz="0" w:val="nil"/>
          <w:left w:space="0" w:sz="0" w:val="nil"/>
          <w:bottom w:color="4f81bd" w:space="4" w:sz="4" w:val="single"/>
          <w:right w:space="0" w:sz="0" w:val="nil"/>
          <w:between w:space="0" w:sz="0" w:val="nil"/>
        </w:pBdr>
        <w:shd w:fill="auto" w:val="clear"/>
        <w:spacing w:after="280" w:before="200" w:line="276" w:lineRule="auto"/>
        <w:ind w:left="936" w:right="936" w:firstLine="0"/>
        <w:jc w:val="left"/>
        <w:rPr>
          <w:rFonts w:ascii="Calibri" w:cs="Calibri" w:eastAsia="Calibri" w:hAnsi="Calibri"/>
          <w:b w:val="1"/>
          <w:bCs w:val="1"/>
          <w:i w:val="1"/>
          <w:iCs w:val="1"/>
          <w:smallCaps w:val="0"/>
          <w:strike w:val="0"/>
          <w:color w:val="4f81bd"/>
          <w:sz w:val="22"/>
          <w:szCs w:val="22"/>
          <w:u w:val="none"/>
          <w:shd w:fill="auto" w:val="clear"/>
          <w:vertAlign w:val="baseline"/>
        </w:rPr>
      </w:pPr>
      <w:r w:rsidDel="00000000" w:rsidR="00000000" w:rsidRPr="00000000">
        <w:rPr>
          <w:rFonts w:ascii="Calibri" w:cs="Calibri" w:eastAsia="Calibri" w:hAnsi="Calibri"/>
          <w:b w:val="1"/>
          <w:bCs w:val="1"/>
          <w:i w:val="1"/>
          <w:iCs w:val="1"/>
          <w:smallCaps w:val="0"/>
          <w:strike w:val="0"/>
          <w:color w:val="4f81bd"/>
          <w:sz w:val="22"/>
          <w:szCs w:val="22"/>
          <w:u w:val="none"/>
          <w:shd w:fill="auto" w:val="clear"/>
          <w:vertAlign w:val="baseline"/>
          <w:rtl w:val="0"/>
        </w:rPr>
        <w:t xml:space="preserve">JWT_SECRET=&lt;your JWT secret&gt;</w:t>
      </w:r>
    </w:p>
    <w:p w:rsidR="00000000" w:rsidDel="00000000" w:rsidP="00000000" w:rsidRDefault="00000000" w:rsidRPr="00000000" w14:paraId="000000BE">
      <w:pPr>
        <w:keepNext w:val="0"/>
        <w:keepLines w:val="0"/>
        <w:pageBreakBefore w:val="0"/>
        <w:widowControl w:val="1"/>
        <w:pBdr>
          <w:top w:space="0" w:sz="0" w:val="nil"/>
          <w:left w:space="0" w:sz="0" w:val="nil"/>
          <w:bottom w:color="4f81bd" w:space="4" w:sz="4" w:val="single"/>
          <w:right w:space="0" w:sz="0" w:val="nil"/>
          <w:between w:space="0" w:sz="0" w:val="nil"/>
        </w:pBdr>
        <w:shd w:fill="auto" w:val="clear"/>
        <w:spacing w:after="280" w:before="200" w:line="276" w:lineRule="auto"/>
        <w:ind w:left="936" w:right="936" w:firstLine="0"/>
        <w:jc w:val="left"/>
        <w:rPr>
          <w:rFonts w:ascii="Calibri" w:cs="Calibri" w:eastAsia="Calibri" w:hAnsi="Calibri"/>
          <w:b w:val="1"/>
          <w:bCs w:val="1"/>
          <w:i w:val="1"/>
          <w:iCs w:val="1"/>
          <w:smallCaps w:val="0"/>
          <w:strike w:val="0"/>
          <w:color w:val="4f81bd"/>
          <w:sz w:val="22"/>
          <w:szCs w:val="22"/>
          <w:u w:val="none"/>
          <w:shd w:fill="auto" w:val="clear"/>
          <w:vertAlign w:val="baseline"/>
        </w:rPr>
      </w:pPr>
      <w:r w:rsidDel="00000000" w:rsidR="00000000" w:rsidRPr="00000000">
        <w:rPr>
          <w:rFonts w:ascii="Calibri" w:cs="Calibri" w:eastAsia="Calibri" w:hAnsi="Calibri"/>
          <w:b w:val="1"/>
          <w:bCs w:val="1"/>
          <w:i w:val="1"/>
          <w:iCs w:val="1"/>
          <w:smallCaps w:val="0"/>
          <w:strike w:val="0"/>
          <w:color w:val="4f81bd"/>
          <w:sz w:val="22"/>
          <w:szCs w:val="22"/>
          <w:u w:val="none"/>
          <w:shd w:fill="auto" w:val="clear"/>
          <w:vertAlign w:val="baseline"/>
          <w:rtl w:val="0"/>
        </w:rPr>
        <w:t xml:space="preserve">OPENAI_API_KEY=&lt;your AI provider key, if OpenAI is used&gt;</w:t>
      </w:r>
    </w:p>
    <w:p w:rsidR="00000000" w:rsidDel="00000000" w:rsidP="00000000" w:rsidRDefault="00000000" w:rsidRPr="00000000" w14:paraId="000000BF">
      <w:pPr>
        <w:pStyle w:val="Heading2"/>
        <w:rPr/>
      </w:pPr>
      <w:r w:rsidDel="00000000" w:rsidR="00000000" w:rsidRPr="00000000">
        <w:rPr>
          <w:rtl w:val="0"/>
        </w:rPr>
        <w:t xml:space="preserve">Step 3: Backend URL</w:t>
      </w:r>
    </w:p>
    <w:p w:rsidR="00000000" w:rsidDel="00000000" w:rsidP="00000000" w:rsidRDefault="00000000" w:rsidRPr="00000000" w14:paraId="000000C0">
      <w:pPr>
        <w:rPr/>
      </w:pPr>
      <w:r w:rsidDel="00000000" w:rsidR="00000000" w:rsidRPr="00000000">
        <w:rPr>
          <w:rtl w:val="0"/>
        </w:rPr>
        <w:t xml:space="preserve">http://localhost:5000</w:t>
      </w:r>
    </w:p>
    <w:p w:rsidR="00000000" w:rsidDel="00000000" w:rsidP="00000000" w:rsidRDefault="00000000" w:rsidRPr="00000000" w14:paraId="000000C1">
      <w:pPr>
        <w:pStyle w:val="Heading1"/>
        <w:rPr/>
      </w:pPr>
      <w:r w:rsidDel="00000000" w:rsidR="00000000" w:rsidRPr="00000000">
        <w:rPr>
          <w:rtl w:val="0"/>
        </w:rPr>
        <w:t xml:space="preserve">15. API Testing Evidence</w:t>
      </w:r>
    </w:p>
    <w:p w:rsidR="00000000" w:rsidDel="00000000" w:rsidP="00000000" w:rsidRDefault="00000000" w:rsidRPr="00000000" w14:paraId="000000C2">
      <w:pPr>
        <w:rPr/>
      </w:pPr>
      <w:r w:rsidDel="00000000" w:rsidR="00000000" w:rsidRPr="00000000">
        <w:rPr>
          <w:rtl w:val="0"/>
        </w:rPr>
        <w:t xml:space="preserve">The following supplied Thunder Client screenshots demonstrate the implemented API functions.</w:t>
      </w:r>
    </w:p>
    <w:p w:rsidR="00000000" w:rsidDel="00000000" w:rsidP="00000000" w:rsidRDefault="00000000" w:rsidRPr="00000000" w14:paraId="000000C3">
      <w:pPr>
        <w:jc w:val="center"/>
        <w:rPr/>
      </w:pPr>
      <w:r w:rsidDel="00000000" w:rsidR="00000000" w:rsidRPr="00000000">
        <w:rPr>
          <w:rtl w:val="0"/>
        </w:rPr>
      </w:r>
    </w:p>
    <w:p w:rsidR="00000000" w:rsidDel="00000000" w:rsidP="00000000" w:rsidRDefault="00000000" w:rsidRPr="00000000" w14:paraId="000000C4">
      <w:pPr>
        <w:jc w:val="center"/>
        <w:rPr/>
      </w:pPr>
      <w:r w:rsidDel="00000000" w:rsidR="00000000" w:rsidRPr="00000000">
        <w:rPr/>
        <w:drawing>
          <wp:inline distB="0" distT="0" distL="0" distR="0">
            <wp:extent cx="5669280" cy="3769563"/>
            <wp:effectExtent b="0" l="0" r="0" t="0"/>
            <wp:docPr id="9"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5669280" cy="3769563"/>
                    </a:xfrm>
                    <a:prstGeom prst="rect"/>
                    <a:ln/>
                  </pic:spPr>
                </pic:pic>
              </a:graphicData>
            </a:graphic>
          </wp:inline>
        </w:drawing>
      </w:r>
      <w:r w:rsidDel="00000000" w:rsidR="00000000" w:rsidRPr="00000000">
        <w:rPr>
          <w:rtl w:val="0"/>
        </w:rPr>
      </w:r>
    </w:p>
    <w:p w:rsidR="00000000" w:rsidDel="00000000" w:rsidP="00000000" w:rsidRDefault="00000000" w:rsidRPr="00000000" w14:paraId="000000C5">
      <w:pPr>
        <w:jc w:val="center"/>
        <w:rPr/>
      </w:pPr>
      <w:r w:rsidDel="00000000" w:rsidR="00000000" w:rsidRPr="00000000">
        <w:rPr>
          <w:rtl w:val="0"/>
        </w:rPr>
        <w:t xml:space="preserve">User Registration – 201 Created</w:t>
      </w:r>
    </w:p>
    <w:p w:rsidR="00000000" w:rsidDel="00000000" w:rsidP="00000000" w:rsidRDefault="00000000" w:rsidRPr="00000000" w14:paraId="000000C6">
      <w:pPr>
        <w:jc w:val="center"/>
        <w:rPr/>
      </w:pPr>
      <w:r w:rsidDel="00000000" w:rsidR="00000000" w:rsidRPr="00000000">
        <w:rPr>
          <w:rtl w:val="0"/>
        </w:rPr>
      </w:r>
    </w:p>
    <w:p w:rsidR="00000000" w:rsidDel="00000000" w:rsidP="00000000" w:rsidRDefault="00000000" w:rsidRPr="00000000" w14:paraId="000000C7">
      <w:pPr>
        <w:jc w:val="center"/>
        <w:rPr/>
      </w:pPr>
      <w:r w:rsidDel="00000000" w:rsidR="00000000" w:rsidRPr="00000000">
        <w:rPr/>
        <w:drawing>
          <wp:inline distB="0" distT="0" distL="0" distR="0">
            <wp:extent cx="5669280" cy="3793683"/>
            <wp:effectExtent b="0" l="0" r="0" t="0"/>
            <wp:docPr id="12"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5669280" cy="3793683"/>
                    </a:xfrm>
                    <a:prstGeom prst="rect"/>
                    <a:ln/>
                  </pic:spPr>
                </pic:pic>
              </a:graphicData>
            </a:graphic>
          </wp:inline>
        </w:drawing>
      </w:r>
      <w:r w:rsidDel="00000000" w:rsidR="00000000" w:rsidRPr="00000000">
        <w:rPr>
          <w:rtl w:val="0"/>
        </w:rPr>
      </w:r>
    </w:p>
    <w:p w:rsidR="00000000" w:rsidDel="00000000" w:rsidP="00000000" w:rsidRDefault="00000000" w:rsidRPr="00000000" w14:paraId="000000C8">
      <w:pPr>
        <w:jc w:val="center"/>
        <w:rPr/>
      </w:pPr>
      <w:r w:rsidDel="00000000" w:rsidR="00000000" w:rsidRPr="00000000">
        <w:rPr>
          <w:rtl w:val="0"/>
        </w:rPr>
        <w:t xml:space="preserve">User Login – 200 OK and token returned</w:t>
      </w:r>
    </w:p>
    <w:p w:rsidR="00000000" w:rsidDel="00000000" w:rsidP="00000000" w:rsidRDefault="00000000" w:rsidRPr="00000000" w14:paraId="000000C9">
      <w:pPr>
        <w:jc w:val="center"/>
        <w:rPr/>
      </w:pPr>
      <w:r w:rsidDel="00000000" w:rsidR="00000000" w:rsidRPr="00000000">
        <w:rPr>
          <w:rtl w:val="0"/>
        </w:rPr>
      </w:r>
    </w:p>
    <w:p w:rsidR="00000000" w:rsidDel="00000000" w:rsidP="00000000" w:rsidRDefault="00000000" w:rsidRPr="00000000" w14:paraId="000000CA">
      <w:pPr>
        <w:jc w:val="center"/>
        <w:rPr/>
      </w:pPr>
      <w:r w:rsidDel="00000000" w:rsidR="00000000" w:rsidRPr="00000000">
        <w:rPr/>
        <w:drawing>
          <wp:inline distB="0" distT="0" distL="0" distR="0">
            <wp:extent cx="5669280" cy="2460254"/>
            <wp:effectExtent b="0" l="0" r="0" t="0"/>
            <wp:docPr id="11"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5669280" cy="2460254"/>
                    </a:xfrm>
                    <a:prstGeom prst="rect"/>
                    <a:ln/>
                  </pic:spPr>
                </pic:pic>
              </a:graphicData>
            </a:graphic>
          </wp:inline>
        </w:drawing>
      </w:r>
      <w:r w:rsidDel="00000000" w:rsidR="00000000" w:rsidRPr="00000000">
        <w:rPr>
          <w:rtl w:val="0"/>
        </w:rPr>
      </w:r>
    </w:p>
    <w:p w:rsidR="00000000" w:rsidDel="00000000" w:rsidP="00000000" w:rsidRDefault="00000000" w:rsidRPr="00000000" w14:paraId="000000CB">
      <w:pPr>
        <w:jc w:val="center"/>
        <w:rPr/>
      </w:pPr>
      <w:r w:rsidDel="00000000" w:rsidR="00000000" w:rsidRPr="00000000">
        <w:rPr>
          <w:rtl w:val="0"/>
        </w:rPr>
        <w:t xml:space="preserve">Create Blog request with Bearer authorization</w:t>
      </w:r>
    </w:p>
    <w:p w:rsidR="00000000" w:rsidDel="00000000" w:rsidP="00000000" w:rsidRDefault="00000000" w:rsidRPr="00000000" w14:paraId="000000CC">
      <w:pPr>
        <w:jc w:val="center"/>
        <w:rPr/>
      </w:pPr>
      <w:r w:rsidDel="00000000" w:rsidR="00000000" w:rsidRPr="00000000">
        <w:rPr>
          <w:rtl w:val="0"/>
        </w:rPr>
      </w:r>
    </w:p>
    <w:p w:rsidR="00000000" w:rsidDel="00000000" w:rsidP="00000000" w:rsidRDefault="00000000" w:rsidRPr="00000000" w14:paraId="000000CD">
      <w:pPr>
        <w:jc w:val="center"/>
        <w:rPr/>
      </w:pPr>
      <w:r w:rsidDel="00000000" w:rsidR="00000000" w:rsidRPr="00000000">
        <w:rPr/>
        <w:drawing>
          <wp:inline distB="0" distT="0" distL="0" distR="0">
            <wp:extent cx="5669280" cy="3830102"/>
            <wp:effectExtent b="0" l="0" r="0" t="0"/>
            <wp:docPr id="14"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5669280" cy="3830102"/>
                    </a:xfrm>
                    <a:prstGeom prst="rect"/>
                    <a:ln/>
                  </pic:spPr>
                </pic:pic>
              </a:graphicData>
            </a:graphic>
          </wp:inline>
        </w:drawing>
      </w:r>
      <w:r w:rsidDel="00000000" w:rsidR="00000000" w:rsidRPr="00000000">
        <w:rPr>
          <w:rtl w:val="0"/>
        </w:rPr>
      </w:r>
    </w:p>
    <w:p w:rsidR="00000000" w:rsidDel="00000000" w:rsidP="00000000" w:rsidRDefault="00000000" w:rsidRPr="00000000" w14:paraId="000000CE">
      <w:pPr>
        <w:jc w:val="center"/>
        <w:rPr/>
      </w:pPr>
      <w:r w:rsidDel="00000000" w:rsidR="00000000" w:rsidRPr="00000000">
        <w:rPr>
          <w:rtl w:val="0"/>
        </w:rPr>
        <w:t xml:space="preserve">AI Blog Generation – 201 Created</w:t>
      </w:r>
    </w:p>
    <w:p w:rsidR="00000000" w:rsidDel="00000000" w:rsidP="00000000" w:rsidRDefault="00000000" w:rsidRPr="00000000" w14:paraId="000000CF">
      <w:pPr>
        <w:jc w:val="center"/>
        <w:rPr/>
      </w:pPr>
      <w:r w:rsidDel="00000000" w:rsidR="00000000" w:rsidRPr="00000000">
        <w:rPr>
          <w:rtl w:val="0"/>
        </w:rPr>
      </w:r>
    </w:p>
    <w:p w:rsidR="00000000" w:rsidDel="00000000" w:rsidP="00000000" w:rsidRDefault="00000000" w:rsidRPr="00000000" w14:paraId="000000D0">
      <w:pPr>
        <w:jc w:val="center"/>
        <w:rPr/>
      </w:pPr>
      <w:r w:rsidDel="00000000" w:rsidR="00000000" w:rsidRPr="00000000">
        <w:rPr/>
        <w:drawing>
          <wp:inline distB="0" distT="0" distL="0" distR="0">
            <wp:extent cx="5669280" cy="3924886"/>
            <wp:effectExtent b="0" l="0" r="0" t="0"/>
            <wp:docPr id="13"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5669280" cy="3924886"/>
                    </a:xfrm>
                    <a:prstGeom prst="rect"/>
                    <a:ln/>
                  </pic:spPr>
                </pic:pic>
              </a:graphicData>
            </a:graphic>
          </wp:inline>
        </w:drawing>
      </w:r>
      <w:r w:rsidDel="00000000" w:rsidR="00000000" w:rsidRPr="00000000">
        <w:rPr>
          <w:rtl w:val="0"/>
        </w:rPr>
      </w:r>
    </w:p>
    <w:p w:rsidR="00000000" w:rsidDel="00000000" w:rsidP="00000000" w:rsidRDefault="00000000" w:rsidRPr="00000000" w14:paraId="000000D1">
      <w:pPr>
        <w:jc w:val="center"/>
        <w:rPr/>
      </w:pPr>
      <w:r w:rsidDel="00000000" w:rsidR="00000000" w:rsidRPr="00000000">
        <w:rPr>
          <w:rtl w:val="0"/>
        </w:rPr>
        <w:t xml:space="preserve">AI Summarization – 200 OK</w:t>
      </w:r>
    </w:p>
    <w:p w:rsidR="00000000" w:rsidDel="00000000" w:rsidP="00000000" w:rsidRDefault="00000000" w:rsidRPr="00000000" w14:paraId="000000D2">
      <w:pPr>
        <w:pStyle w:val="Heading1"/>
        <w:rPr/>
      </w:pPr>
      <w:r w:rsidDel="00000000" w:rsidR="00000000" w:rsidRPr="00000000">
        <w:rPr>
          <w:rtl w:val="0"/>
        </w:rPr>
        <w:t xml:space="preserve">16. Demo Video Link    </w:t>
      </w:r>
      <w:hyperlink r:id="rId14">
        <w:r w:rsidDel="00000000" w:rsidR="00000000" w:rsidRPr="00000000">
          <w:rPr>
            <w:color w:val="0000ee"/>
            <w:u w:val="single"/>
            <w:rtl w:val="0"/>
          </w:rPr>
          <w:t xml:space="preserve">Project Video.mp4</w:t>
        </w:r>
      </w:hyperlink>
      <w:r w:rsidDel="00000000" w:rsidR="00000000" w:rsidRPr="00000000">
        <w:rPr>
          <w:rtl w:val="0"/>
        </w:rPr>
      </w:r>
    </w:p>
    <w:p w:rsidR="00000000" w:rsidDel="00000000" w:rsidP="00000000" w:rsidRDefault="00000000" w:rsidRPr="00000000" w14:paraId="000000D3">
      <w:pPr>
        <w:pStyle w:val="Heading1"/>
        <w:rPr/>
      </w:pPr>
      <w:r w:rsidDel="00000000" w:rsidR="00000000" w:rsidRPr="00000000">
        <w:rPr>
          <w:rtl w:val="0"/>
        </w:rPr>
        <w:t xml:space="preserve">17. Source Code Drive    </w:t>
      </w:r>
      <w:hyperlink r:id="rId15">
        <w:r w:rsidDel="00000000" w:rsidR="00000000" w:rsidRPr="00000000">
          <w:rPr>
            <w:color w:val="0000ee"/>
            <w:u w:val="single"/>
            <w:rtl w:val="0"/>
          </w:rPr>
          <w:t xml:space="preserve">Code Files</w:t>
        </w:r>
      </w:hyperlink>
      <w:r w:rsidDel="00000000" w:rsidR="00000000" w:rsidRPr="00000000">
        <w:rPr>
          <w:rtl w:val="0"/>
        </w:rPr>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b w:val="1"/>
          <w:bCs w:val="1"/>
          <w:color w:val="0b5394"/>
          <w:sz w:val="28"/>
          <w:szCs w:val="28"/>
        </w:rPr>
      </w:pPr>
      <w:r w:rsidDel="00000000" w:rsidR="00000000" w:rsidRPr="00000000">
        <w:rPr>
          <w:b w:val="1"/>
          <w:bCs w:val="1"/>
          <w:color w:val="0b5394"/>
          <w:sz w:val="28"/>
          <w:szCs w:val="28"/>
          <w:rtl w:val="0"/>
        </w:rPr>
        <w:t xml:space="preserve">18. Git Hub Link     </w:t>
      </w:r>
      <w:hyperlink r:id="rId16">
        <w:r w:rsidDel="00000000" w:rsidR="00000000" w:rsidRPr="00000000">
          <w:rPr>
            <w:b w:val="1"/>
            <w:bCs w:val="1"/>
            <w:color w:val="1155cc"/>
            <w:sz w:val="28"/>
            <w:szCs w:val="28"/>
            <w:u w:val="single"/>
            <w:rtl w:val="0"/>
          </w:rPr>
          <w:t xml:space="preserve">https://github.com/varshavelappan-lab/TN-NM-AI-AUGUMENTED-BACKEND-PROJECT.git</w:t>
        </w:r>
      </w:hyperlink>
      <w:r w:rsidDel="00000000" w:rsidR="00000000" w:rsidRPr="00000000">
        <w:rPr>
          <w:b w:val="1"/>
          <w:bCs w:val="1"/>
          <w:color w:val="0b5394"/>
          <w:sz w:val="28"/>
          <w:szCs w:val="28"/>
          <w:rtl w:val="0"/>
        </w:rPr>
        <w:t xml:space="preserve"> </w:t>
      </w:r>
      <w:r w:rsidDel="00000000" w:rsidR="00000000" w:rsidRPr="00000000">
        <w:rPr>
          <w:rtl w:val="0"/>
        </w:rPr>
      </w:r>
    </w:p>
    <w:p w:rsidR="00000000" w:rsidDel="00000000" w:rsidP="00000000" w:rsidRDefault="00000000" w:rsidRPr="00000000" w14:paraId="000000D6">
      <w:pPr>
        <w:pStyle w:val="Heading1"/>
        <w:rPr/>
      </w:pPr>
      <w:r w:rsidDel="00000000" w:rsidR="00000000" w:rsidRPr="00000000">
        <w:rPr>
          <w:rtl w:val="0"/>
        </w:rPr>
        <w:t xml:space="preserve"> </w:t>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008" w:top="1008" w:left="1152" w:right="115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7.png"/><Relationship Id="rId13" Type="http://schemas.openxmlformats.org/officeDocument/2006/relationships/image" Target="media/image4.pn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15" Type="http://schemas.openxmlformats.org/officeDocument/2006/relationships/hyperlink" Target="https://drive.google.com/drive/folders/17raZK52J52WMxi1lil12uZAWk1Aydm6Y?usp=drive_link" TargetMode="External"/><Relationship Id="rId14" Type="http://schemas.openxmlformats.org/officeDocument/2006/relationships/hyperlink" Target="https://drive.google.com/file/d/1O9P4gtzlV5nF14mUYuJFA_mnejn0QgQm/view?usp=drive_link" TargetMode="External"/><Relationship Id="rId16" Type="http://schemas.openxmlformats.org/officeDocument/2006/relationships/hyperlink" Target="https://github.com/varshavelappan-lab/TN-NM-AI-AUGUMENTED-BACKEND-PROJECT.git"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72h55ozm/3vUf1AYLLqAPH5B7NQ==">CgMxLjA4AHIhMW5Dajh0MTQ0TmxqNEtRQnB3ZkxUa3ZwQmZXUmdtUnhL</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